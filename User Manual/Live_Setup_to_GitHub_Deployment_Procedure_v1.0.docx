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7A5AB" w14:textId="77777777" w:rsidR="00D30E05" w:rsidRDefault="00000000">
      <w:pPr>
        <w:spacing w:before="1000"/>
        <w:jc w:val="center"/>
      </w:pPr>
      <w:r>
        <w:rPr>
          <w:b/>
          <w:color w:val="00A6A6"/>
          <w:sz w:val="28"/>
        </w:rPr>
        <w:t>LIVE PORTFOLIO SETUP</w:t>
      </w:r>
    </w:p>
    <w:p w14:paraId="001B6BB7" w14:textId="77777777" w:rsidR="00D30E05" w:rsidRDefault="00000000">
      <w:pPr>
        <w:pStyle w:val="Title"/>
        <w:jc w:val="center"/>
      </w:pPr>
      <w:r>
        <w:rPr>
          <w:rFonts w:ascii="Aptos" w:hAnsi="Aptos"/>
        </w:rPr>
        <w:t>GitHub Update &amp; Deployment Procedure</w:t>
      </w:r>
    </w:p>
    <w:p w14:paraId="36FFEFBF" w14:textId="77777777" w:rsidR="00D30E05" w:rsidRDefault="00000000">
      <w:pPr>
        <w:jc w:val="center"/>
      </w:pPr>
      <w:r>
        <w:rPr>
          <w:b/>
          <w:color w:val="1F6FEB"/>
          <w:sz w:val="25"/>
        </w:rPr>
        <w:t>Standard Operating Procedure (SOP)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D30E05" w14:paraId="6CEFEC64" w14:textId="77777777">
        <w:trPr>
          <w:jc w:val="center"/>
        </w:trPr>
        <w:tc>
          <w:tcPr>
            <w:tcW w:w="504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9D48EF" w14:textId="77777777" w:rsidR="00D30E05" w:rsidRDefault="00000000">
            <w:r>
              <w:rPr>
                <w:b/>
                <w:color w:val="0B1F33"/>
                <w:sz w:val="19"/>
              </w:rPr>
              <w:t>Document Owner</w:t>
            </w:r>
          </w:p>
        </w:tc>
        <w:tc>
          <w:tcPr>
            <w:tcW w:w="50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03B2D2" w14:textId="77777777" w:rsidR="00D30E05" w:rsidRDefault="00000000">
            <w:r>
              <w:rPr>
                <w:color w:val="17212B"/>
                <w:sz w:val="19"/>
              </w:rPr>
              <w:t>Kazi Hamidur Rahman</w:t>
            </w:r>
          </w:p>
        </w:tc>
      </w:tr>
      <w:tr w:rsidR="00D30E05" w14:paraId="1A7025AB" w14:textId="77777777">
        <w:trPr>
          <w:jc w:val="center"/>
        </w:trPr>
        <w:tc>
          <w:tcPr>
            <w:tcW w:w="504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4CAAD1" w14:textId="77777777" w:rsidR="00D30E05" w:rsidRDefault="00000000">
            <w:r>
              <w:rPr>
                <w:b/>
                <w:color w:val="0B1F33"/>
                <w:sz w:val="19"/>
              </w:rPr>
              <w:t>Repository</w:t>
            </w:r>
          </w:p>
        </w:tc>
        <w:tc>
          <w:tcPr>
            <w:tcW w:w="50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4202BE" w14:textId="77777777" w:rsidR="00D30E05" w:rsidRDefault="00000000">
            <w:r>
              <w:rPr>
                <w:color w:val="17212B"/>
                <w:sz w:val="19"/>
              </w:rPr>
              <w:t>Kazihamid/kazi-hamidur-portfolio</w:t>
            </w:r>
          </w:p>
        </w:tc>
      </w:tr>
      <w:tr w:rsidR="00D30E05" w14:paraId="1E3CD709" w14:textId="77777777">
        <w:trPr>
          <w:jc w:val="center"/>
        </w:trPr>
        <w:tc>
          <w:tcPr>
            <w:tcW w:w="504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61C126" w14:textId="77777777" w:rsidR="00D30E05" w:rsidRDefault="00000000">
            <w:r>
              <w:rPr>
                <w:b/>
                <w:color w:val="0B1F33"/>
                <w:sz w:val="19"/>
              </w:rPr>
              <w:t>Deployment Target</w:t>
            </w:r>
          </w:p>
        </w:tc>
        <w:tc>
          <w:tcPr>
            <w:tcW w:w="50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3BB934" w14:textId="77777777" w:rsidR="00D30E05" w:rsidRDefault="00000000">
            <w:r>
              <w:rPr>
                <w:color w:val="17212B"/>
                <w:sz w:val="19"/>
              </w:rPr>
              <w:t>GitHub Pages</w:t>
            </w:r>
          </w:p>
        </w:tc>
      </w:tr>
      <w:tr w:rsidR="00D30E05" w14:paraId="39DD4CF4" w14:textId="77777777">
        <w:trPr>
          <w:jc w:val="center"/>
        </w:trPr>
        <w:tc>
          <w:tcPr>
            <w:tcW w:w="504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123143" w14:textId="77777777" w:rsidR="00D30E05" w:rsidRDefault="00000000">
            <w:r>
              <w:rPr>
                <w:b/>
                <w:color w:val="0B1F33"/>
                <w:sz w:val="19"/>
              </w:rPr>
              <w:t>Version</w:t>
            </w:r>
          </w:p>
        </w:tc>
        <w:tc>
          <w:tcPr>
            <w:tcW w:w="50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F8ABA3" w14:textId="77777777" w:rsidR="00D30E05" w:rsidRDefault="00000000">
            <w:r>
              <w:rPr>
                <w:color w:val="17212B"/>
                <w:sz w:val="19"/>
              </w:rPr>
              <w:t>1.0</w:t>
            </w:r>
          </w:p>
        </w:tc>
      </w:tr>
    </w:tbl>
    <w:p w14:paraId="79DE0414" w14:textId="77777777" w:rsidR="00D30E05" w:rsidRDefault="00D30E05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D30E05" w14:paraId="63E83618" w14:textId="77777777">
        <w:trPr>
          <w:jc w:val="center"/>
        </w:trPr>
        <w:tc>
          <w:tcPr>
            <w:tcW w:w="10080" w:type="dxa"/>
            <w:shd w:val="clear" w:color="auto" w:fill="FFF8E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54F727E" w14:textId="77777777" w:rsidR="00D30E05" w:rsidRDefault="00000000">
            <w:r>
              <w:rPr>
                <w:b/>
                <w:color w:val="0B1F33"/>
              </w:rPr>
              <w:t xml:space="preserve">Purpose: </w:t>
            </w:r>
            <w:r>
              <w:rPr>
                <w:color w:val="17212B"/>
              </w:rPr>
              <w:t>Provide a simple, repeatable, and controlled workflow for publishing changes made from the live portfolio Setup screen to the GitHub repository and then deploying them to GitHub Pages.</w:t>
            </w:r>
          </w:p>
        </w:tc>
      </w:tr>
    </w:tbl>
    <w:p w14:paraId="5E702D41" w14:textId="77777777" w:rsidR="00D30E05" w:rsidRDefault="00000000">
      <w:r>
        <w:br w:type="page"/>
      </w:r>
    </w:p>
    <w:p w14:paraId="1084FE18" w14:textId="77777777" w:rsidR="00D30E05" w:rsidRDefault="00000000">
      <w:pPr>
        <w:pStyle w:val="Heading1"/>
      </w:pPr>
      <w:r>
        <w:lastRenderedPageBreak/>
        <w:t>1. Purpose and Scope</w:t>
      </w:r>
    </w:p>
    <w:p w14:paraId="59148C46" w14:textId="77777777" w:rsidR="00D30E05" w:rsidRDefault="00000000">
      <w:r>
        <w:t>This procedure applies whenever portfolio content is changed from the live Setup screen, including profile information, projects, experience, certifications, skills, and profile image configuration.</w:t>
      </w:r>
    </w:p>
    <w:p w14:paraId="0456440E" w14:textId="77777777" w:rsidR="00D30E05" w:rsidRDefault="00000000">
      <w:r>
        <w:rPr>
          <w:b/>
          <w:color w:val="B42318"/>
        </w:rPr>
        <w:t xml:space="preserve">Important: </w:t>
      </w:r>
      <w:r>
        <w:t>Save Draft stores the update in the browser. It does not automatically update the GitHub repository. The downloaded portfolio.json file must be used to update src/data/portfolio.json in GitHub before the change can be deployed.</w:t>
      </w:r>
    </w:p>
    <w:p w14:paraId="7C7D92C4" w14:textId="77777777" w:rsidR="00D30E05" w:rsidRDefault="00000000">
      <w:pPr>
        <w:pStyle w:val="Heading1"/>
      </w:pPr>
      <w:r>
        <w:t>2. End-to-End Workflow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0"/>
        <w:gridCol w:w="8100"/>
      </w:tblGrid>
      <w:tr w:rsidR="00D30E05" w14:paraId="29343FA2" w14:textId="77777777" w:rsidTr="00B939FD">
        <w:trPr>
          <w:jc w:val="center"/>
        </w:trPr>
        <w:tc>
          <w:tcPr>
            <w:tcW w:w="1980" w:type="dxa"/>
            <w:shd w:val="clear" w:color="auto" w:fill="1F6FE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874668E" w14:textId="77777777" w:rsidR="00D30E05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1</w:t>
            </w:r>
          </w:p>
        </w:tc>
        <w:tc>
          <w:tcPr>
            <w:tcW w:w="8100" w:type="dxa"/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48F5172" w14:textId="77777777" w:rsidR="00D30E05" w:rsidRDefault="00000000">
            <w:r>
              <w:rPr>
                <w:color w:val="17212B"/>
                <w:sz w:val="19"/>
              </w:rPr>
              <w:t>Edit content in Live Setup</w:t>
            </w:r>
          </w:p>
        </w:tc>
      </w:tr>
      <w:tr w:rsidR="00D30E05" w14:paraId="35F9236A" w14:textId="77777777" w:rsidTr="00B939FD">
        <w:trPr>
          <w:jc w:val="center"/>
        </w:trPr>
        <w:tc>
          <w:tcPr>
            <w:tcW w:w="1980" w:type="dxa"/>
            <w:shd w:val="clear" w:color="auto" w:fill="1F6FE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479ECB0" w14:textId="77777777" w:rsidR="00D30E05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2</w:t>
            </w:r>
          </w:p>
        </w:tc>
        <w:tc>
          <w:tcPr>
            <w:tcW w:w="810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479F6AC" w14:textId="77777777" w:rsidR="00D30E05" w:rsidRDefault="00000000">
            <w:r>
              <w:rPr>
                <w:color w:val="17212B"/>
                <w:sz w:val="19"/>
              </w:rPr>
              <w:t>Save Draft</w:t>
            </w:r>
          </w:p>
        </w:tc>
      </w:tr>
      <w:tr w:rsidR="00D30E05" w14:paraId="4DB31F97" w14:textId="77777777" w:rsidTr="00B939FD">
        <w:trPr>
          <w:jc w:val="center"/>
        </w:trPr>
        <w:tc>
          <w:tcPr>
            <w:tcW w:w="1980" w:type="dxa"/>
            <w:shd w:val="clear" w:color="auto" w:fill="1F6FE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1D067CF" w14:textId="77777777" w:rsidR="00D30E05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3</w:t>
            </w:r>
          </w:p>
        </w:tc>
        <w:tc>
          <w:tcPr>
            <w:tcW w:w="8100" w:type="dxa"/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32B42EC" w14:textId="77777777" w:rsidR="00D30E05" w:rsidRDefault="00000000">
            <w:r>
              <w:rPr>
                <w:color w:val="17212B"/>
                <w:sz w:val="19"/>
              </w:rPr>
              <w:t>Download portfolio.json</w:t>
            </w:r>
          </w:p>
        </w:tc>
      </w:tr>
      <w:tr w:rsidR="00D30E05" w14:paraId="0205DAE3" w14:textId="77777777" w:rsidTr="00B939FD">
        <w:trPr>
          <w:jc w:val="center"/>
        </w:trPr>
        <w:tc>
          <w:tcPr>
            <w:tcW w:w="1980" w:type="dxa"/>
            <w:shd w:val="clear" w:color="auto" w:fill="1F6FE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BCFC51C" w14:textId="77777777" w:rsidR="00D30E05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4</w:t>
            </w:r>
          </w:p>
        </w:tc>
        <w:tc>
          <w:tcPr>
            <w:tcW w:w="810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CC9BA89" w14:textId="77777777" w:rsidR="00D30E05" w:rsidRDefault="00000000">
            <w:r>
              <w:rPr>
                <w:color w:val="17212B"/>
                <w:sz w:val="19"/>
              </w:rPr>
              <w:t>Replace src/data/portfolio.json in GitHub</w:t>
            </w:r>
          </w:p>
        </w:tc>
      </w:tr>
      <w:tr w:rsidR="00D30E05" w14:paraId="5FD191BC" w14:textId="77777777" w:rsidTr="00B939FD">
        <w:trPr>
          <w:jc w:val="center"/>
        </w:trPr>
        <w:tc>
          <w:tcPr>
            <w:tcW w:w="1980" w:type="dxa"/>
            <w:shd w:val="clear" w:color="auto" w:fill="1F6FE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5AAE406" w14:textId="77777777" w:rsidR="00D30E05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5</w:t>
            </w:r>
          </w:p>
        </w:tc>
        <w:tc>
          <w:tcPr>
            <w:tcW w:w="8100" w:type="dxa"/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7FA7E70" w14:textId="77777777" w:rsidR="00D30E05" w:rsidRDefault="00000000">
            <w:r>
              <w:rPr>
                <w:b/>
                <w:color w:val="17212B"/>
                <w:sz w:val="19"/>
              </w:rPr>
              <w:t>Commit to a new branch</w:t>
            </w:r>
          </w:p>
        </w:tc>
      </w:tr>
      <w:tr w:rsidR="00D30E05" w14:paraId="4E6D77A6" w14:textId="77777777" w:rsidTr="00B939FD">
        <w:trPr>
          <w:jc w:val="center"/>
        </w:trPr>
        <w:tc>
          <w:tcPr>
            <w:tcW w:w="1980" w:type="dxa"/>
            <w:shd w:val="clear" w:color="auto" w:fill="1F6FE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5D0CDAA" w14:textId="77777777" w:rsidR="00D30E05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6</w:t>
            </w:r>
          </w:p>
        </w:tc>
        <w:tc>
          <w:tcPr>
            <w:tcW w:w="810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66EA99B" w14:textId="77777777" w:rsidR="00D30E05" w:rsidRDefault="00000000">
            <w:r>
              <w:rPr>
                <w:b/>
                <w:color w:val="17212B"/>
                <w:sz w:val="19"/>
              </w:rPr>
              <w:t>Create Pull Request</w:t>
            </w:r>
          </w:p>
        </w:tc>
      </w:tr>
      <w:tr w:rsidR="00D30E05" w14:paraId="45520549" w14:textId="77777777" w:rsidTr="00B939FD">
        <w:trPr>
          <w:jc w:val="center"/>
        </w:trPr>
        <w:tc>
          <w:tcPr>
            <w:tcW w:w="1980" w:type="dxa"/>
            <w:shd w:val="clear" w:color="auto" w:fill="1F6FE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893FB10" w14:textId="77777777" w:rsidR="00D30E05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7</w:t>
            </w:r>
          </w:p>
        </w:tc>
        <w:tc>
          <w:tcPr>
            <w:tcW w:w="8100" w:type="dxa"/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01373E6" w14:textId="77777777" w:rsidR="00D30E05" w:rsidRDefault="00000000">
            <w:r>
              <w:rPr>
                <w:b/>
                <w:color w:val="17212B"/>
                <w:sz w:val="19"/>
              </w:rPr>
              <w:t>Review and merge to main</w:t>
            </w:r>
          </w:p>
        </w:tc>
      </w:tr>
      <w:tr w:rsidR="00D30E05" w14:paraId="6211BA04" w14:textId="77777777" w:rsidTr="00B939FD">
        <w:trPr>
          <w:jc w:val="center"/>
        </w:trPr>
        <w:tc>
          <w:tcPr>
            <w:tcW w:w="1980" w:type="dxa"/>
            <w:shd w:val="clear" w:color="auto" w:fill="1F6FE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6A1AD57" w14:textId="77777777" w:rsidR="00D30E05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8</w:t>
            </w:r>
          </w:p>
        </w:tc>
        <w:tc>
          <w:tcPr>
            <w:tcW w:w="810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383CB0E" w14:textId="77777777" w:rsidR="00D30E05" w:rsidRDefault="00000000">
            <w:r>
              <w:rPr>
                <w:color w:val="17212B"/>
                <w:sz w:val="19"/>
              </w:rPr>
              <w:t>Wait for GitHub Pages deployment</w:t>
            </w:r>
          </w:p>
        </w:tc>
      </w:tr>
      <w:tr w:rsidR="00D30E05" w14:paraId="3A0FB321" w14:textId="77777777" w:rsidTr="00B939FD">
        <w:trPr>
          <w:jc w:val="center"/>
        </w:trPr>
        <w:tc>
          <w:tcPr>
            <w:tcW w:w="1980" w:type="dxa"/>
            <w:shd w:val="clear" w:color="auto" w:fill="1F6FE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D1A14CD" w14:textId="77777777" w:rsidR="00D30E05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9</w:t>
            </w:r>
          </w:p>
        </w:tc>
        <w:tc>
          <w:tcPr>
            <w:tcW w:w="8100" w:type="dxa"/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C9CE526" w14:textId="77777777" w:rsidR="00D30E05" w:rsidRDefault="00000000">
            <w:r>
              <w:rPr>
                <w:color w:val="17212B"/>
                <w:sz w:val="19"/>
              </w:rPr>
              <w:t>Refresh and verify the live site</w:t>
            </w:r>
          </w:p>
        </w:tc>
      </w:tr>
    </w:tbl>
    <w:p w14:paraId="0757C80B" w14:textId="77777777" w:rsidR="00D30E05" w:rsidRDefault="00000000">
      <w:pPr>
        <w:pStyle w:val="Heading1"/>
      </w:pPr>
      <w:r>
        <w:t>3. Prerequisites</w:t>
      </w:r>
    </w:p>
    <w:p w14:paraId="4DA1F34F" w14:textId="77777777" w:rsidR="00D30E05" w:rsidRDefault="00000000">
      <w:r>
        <w:rPr>
          <w:b/>
          <w:color w:val="1F6FEB"/>
        </w:rPr>
        <w:t xml:space="preserve">• </w:t>
      </w:r>
      <w:r>
        <w:t>You are signed in to the correct GitHub account.</w:t>
      </w:r>
    </w:p>
    <w:p w14:paraId="59000912" w14:textId="77777777" w:rsidR="00D30E05" w:rsidRDefault="00000000">
      <w:r>
        <w:rPr>
          <w:b/>
          <w:color w:val="1F6FEB"/>
        </w:rPr>
        <w:t xml:space="preserve">• </w:t>
      </w:r>
      <w:r>
        <w:t>You have write access to the repository Kazihamid/kazi-hamidur-portfolio.</w:t>
      </w:r>
    </w:p>
    <w:p w14:paraId="7168DC8A" w14:textId="77777777" w:rsidR="00D30E05" w:rsidRDefault="00000000">
      <w:r>
        <w:rPr>
          <w:b/>
          <w:color w:val="1F6FEB"/>
        </w:rPr>
        <w:t xml:space="preserve">• </w:t>
      </w:r>
      <w:r>
        <w:t>The latest portfolio changes have already been saved using Save Draft.</w:t>
      </w:r>
    </w:p>
    <w:p w14:paraId="5EE194A4" w14:textId="77777777" w:rsidR="00D30E05" w:rsidRDefault="00000000">
      <w:r>
        <w:rPr>
          <w:b/>
          <w:color w:val="1F6FEB"/>
        </w:rPr>
        <w:t xml:space="preserve">• </w:t>
      </w:r>
      <w:r>
        <w:t>The current portfolio.json has been downloaded from Setup → Import / Export.</w:t>
      </w:r>
    </w:p>
    <w:p w14:paraId="0F1030D2" w14:textId="77777777" w:rsidR="00D30E05" w:rsidRDefault="00000000">
      <w:r>
        <w:br w:type="page"/>
      </w:r>
    </w:p>
    <w:p w14:paraId="7B2DA893" w14:textId="77777777" w:rsidR="00D30E05" w:rsidRDefault="00000000">
      <w:pPr>
        <w:pStyle w:val="Heading1"/>
      </w:pPr>
      <w:r>
        <w:lastRenderedPageBreak/>
        <w:t>4. Detailed Procedure</w:t>
      </w:r>
    </w:p>
    <w:p w14:paraId="21A909C3" w14:textId="77777777" w:rsidR="00D30E05" w:rsidRDefault="00000000">
      <w:pPr>
        <w:pStyle w:val="Heading2"/>
      </w:pPr>
      <w:r>
        <w:t>Step 1 — Make the change in Live Setup</w:t>
      </w:r>
    </w:p>
    <w:p w14:paraId="6CE84924" w14:textId="77777777" w:rsidR="00D30E05" w:rsidRDefault="00000000">
      <w:r>
        <w:t>Open the live portfolio Setup screen, update the required content, and verify the preview.</w:t>
      </w:r>
    </w:p>
    <w:p w14:paraId="264AD8F9" w14:textId="77777777" w:rsidR="00D30E05" w:rsidRDefault="00000000">
      <w:pPr>
        <w:pStyle w:val="Heading2"/>
      </w:pPr>
      <w:r>
        <w:t>Step 2 — Save Draft</w:t>
      </w:r>
    </w:p>
    <w:p w14:paraId="20729BB4" w14:textId="77777777" w:rsidR="00D30E05" w:rsidRDefault="00000000">
      <w:r>
        <w:t>Click Save Draft. This preserves the current Setup data in the browser.</w:t>
      </w:r>
    </w:p>
    <w:p w14:paraId="67CC1AA9" w14:textId="77777777" w:rsidR="00D30E05" w:rsidRDefault="00000000">
      <w:pPr>
        <w:pStyle w:val="Heading2"/>
      </w:pPr>
      <w:r>
        <w:t>Step 3 — Download the current portfolio JSON</w:t>
      </w:r>
    </w:p>
    <w:p w14:paraId="1C27B02B" w14:textId="77777777" w:rsidR="00D30E05" w:rsidRDefault="00000000">
      <w:r>
        <w:t>Open Setup → Import / Export and download the current portfolio data as portfolio.json.</w:t>
      </w:r>
    </w:p>
    <w:p w14:paraId="399E353E" w14:textId="77777777" w:rsidR="00D30E05" w:rsidRDefault="00000000">
      <w:pPr>
        <w:pStyle w:val="Heading2"/>
      </w:pPr>
      <w:r>
        <w:t>Step 4 — Open portfolio.json in GitHub</w:t>
      </w:r>
    </w:p>
    <w:p w14:paraId="056D5A47" w14:textId="77777777" w:rsidR="00D30E05" w:rsidRDefault="00000000">
      <w:r>
        <w:t>Open the repository, then navigate to src → data → portfolio.json. Click the pencil icon to edit the file.</w:t>
      </w:r>
    </w:p>
    <w:p w14:paraId="4F2D0599" w14:textId="77777777" w:rsidR="00D30E05" w:rsidRDefault="00000000">
      <w:pPr>
        <w:pStyle w:val="Heading2"/>
      </w:pPr>
      <w:r>
        <w:t>Step 5 — Replace the GitHub JSON with the downloaded JSON</w:t>
      </w:r>
    </w:p>
    <w:p w14:paraId="0D3C9414" w14:textId="77777777" w:rsidR="00D30E05" w:rsidRDefault="00000000">
      <w:r>
        <w:t>Open the downloaded portfolio.json in Notepad or VS Code, select all content, and copy it. In the GitHub editor, select all existing JSON and paste the new content.</w:t>
      </w:r>
    </w:p>
    <w:p w14:paraId="68098068" w14:textId="77777777" w:rsidR="00D30E05" w:rsidRDefault="00000000">
      <w:pPr>
        <w:pStyle w:val="CodeBlock"/>
      </w:pPr>
      <w:r>
        <w:t>Downloaded file: portfolio.json</w:t>
      </w:r>
      <w:r>
        <w:br/>
        <w:t>GitHub target: src/data/portfolio.json</w:t>
      </w:r>
    </w:p>
    <w:p w14:paraId="4F8FF803" w14:textId="77777777" w:rsidR="00D30E05" w:rsidRDefault="00000000">
      <w:pPr>
        <w:pStyle w:val="Heading2"/>
      </w:pPr>
      <w:r>
        <w:t>Step 6 — Commit the change to a new branch</w:t>
      </w:r>
    </w:p>
    <w:p w14:paraId="612A69F3" w14:textId="77777777" w:rsidR="00D30E05" w:rsidRDefault="00000000">
      <w:r>
        <w:t>Click Commit changes…. Enter a clear commit message such as “Update portfolio data from live setup”. Choose the option to create a new branch for this commit and start a pull request. Use a branch name such as live-setup-update-YYYYMMDD, then click Propose changes.</w:t>
      </w:r>
    </w:p>
    <w:p w14:paraId="332F6778" w14:textId="77777777" w:rsidR="00D30E05" w:rsidRDefault="00000000">
      <w:pPr>
        <w:pStyle w:val="CodeBlock"/>
      </w:pPr>
      <w:r>
        <w:t>Commit message: Update portfolio data from live setup</w:t>
      </w:r>
      <w:r>
        <w:br/>
        <w:t>Branch example: live-setup-update-20260920</w:t>
      </w:r>
    </w:p>
    <w:p w14:paraId="3CA1386A" w14:textId="77777777" w:rsidR="00D30E05" w:rsidRDefault="00000000">
      <w:pPr>
        <w:pStyle w:val="Heading2"/>
      </w:pPr>
      <w:r>
        <w:t>Step 7 — Create the Pull Request</w:t>
      </w:r>
    </w:p>
    <w:p w14:paraId="0FFE21D6" w14:textId="77777777" w:rsidR="00D30E05" w:rsidRDefault="00000000">
      <w:r>
        <w:t>Confirm base: main and compare: your new branch. Add a meaningful title, then click Create pull request.</w:t>
      </w:r>
    </w:p>
    <w:p w14:paraId="2364D4BA" w14:textId="77777777" w:rsidR="00D30E05" w:rsidRDefault="00000000">
      <w:pPr>
        <w:pStyle w:val="CodeBlock"/>
      </w:pPr>
      <w:r>
        <w:t>base: main</w:t>
      </w:r>
      <w:r>
        <w:br/>
        <w:t>compare: live-setup-update-YYYYMMDD</w:t>
      </w:r>
    </w:p>
    <w:p w14:paraId="6E41B012" w14:textId="77777777" w:rsidR="00D30E05" w:rsidRDefault="00000000">
      <w:pPr>
        <w:pStyle w:val="Heading2"/>
      </w:pPr>
      <w:r>
        <w:t>Step 8 — Review the Pull Request</w:t>
      </w:r>
    </w:p>
    <w:p w14:paraId="690C8DD6" w14:textId="77777777" w:rsidR="00D30E05" w:rsidRDefault="00000000">
      <w:r>
        <w:t>Open Files changed and confirm that src/data/portfolio.json contains only the intended update. If correct, return to the Pull Request conversation.</w:t>
      </w:r>
    </w:p>
    <w:p w14:paraId="21AA28C8" w14:textId="77777777" w:rsidR="00D30E05" w:rsidRDefault="00000000">
      <w:pPr>
        <w:pStyle w:val="Heading2"/>
      </w:pPr>
      <w:r>
        <w:t>Step 9 — Merge to main</w:t>
      </w:r>
    </w:p>
    <w:p w14:paraId="17EB3290" w14:textId="77777777" w:rsidR="00D30E05" w:rsidRDefault="00000000">
      <w:r>
        <w:t>Click Merge pull request, then Confirm merge. The approved change is now part of the main branch.</w:t>
      </w:r>
    </w:p>
    <w:p w14:paraId="34FF70BE" w14:textId="77777777" w:rsidR="00D30E05" w:rsidRDefault="00000000">
      <w:pPr>
        <w:pStyle w:val="Heading2"/>
      </w:pPr>
      <w:r>
        <w:t>Step 10 — Verify GitHub Pages deployment</w:t>
      </w:r>
    </w:p>
    <w:p w14:paraId="4694E5DD" w14:textId="77777777" w:rsidR="00D30E05" w:rsidRDefault="00000000">
      <w:r>
        <w:t>Open the repository Actions tab and select the latest Deploy Portfolio to GitHub Pages workflow. Wait until both build and deploy are successful.</w:t>
      </w:r>
    </w:p>
    <w:p w14:paraId="59433C01" w14:textId="77777777" w:rsidR="00D30E05" w:rsidRDefault="00000000">
      <w:pPr>
        <w:pStyle w:val="CodeBlock"/>
      </w:pPr>
      <w:r>
        <w:rPr>
          <w:color w:val="18864B"/>
        </w:rPr>
        <w:t>✓ build</w:t>
      </w:r>
      <w:r>
        <w:rPr>
          <w:color w:val="18864B"/>
        </w:rPr>
        <w:br/>
        <w:t>✓ deploy</w:t>
      </w:r>
    </w:p>
    <w:p w14:paraId="0361E1B6" w14:textId="77777777" w:rsidR="00D30E05" w:rsidRDefault="00000000">
      <w:pPr>
        <w:pStyle w:val="Heading2"/>
      </w:pPr>
      <w:r>
        <w:lastRenderedPageBreak/>
        <w:t>Step 11 — Verify the live site</w:t>
      </w:r>
    </w:p>
    <w:p w14:paraId="5D1CB372" w14:textId="77777777" w:rsidR="00D30E05" w:rsidRDefault="00000000">
      <w:r>
        <w:t>Open the live portfolio and press Ctrl + Shift + R to force-refresh. Confirm that the updated content is visible and correct.</w:t>
      </w:r>
    </w:p>
    <w:p w14:paraId="311CFC53" w14:textId="77777777" w:rsidR="00D30E05" w:rsidRDefault="00000000">
      <w:pPr>
        <w:pStyle w:val="Heading1"/>
      </w:pPr>
      <w:r>
        <w:t>5. Quick Reference Checklist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70"/>
        <w:gridCol w:w="8910"/>
      </w:tblGrid>
      <w:tr w:rsidR="00D30E05" w14:paraId="7AD9334A" w14:textId="77777777" w:rsidTr="00F74DC6">
        <w:trPr>
          <w:jc w:val="center"/>
        </w:trPr>
        <w:tc>
          <w:tcPr>
            <w:tcW w:w="1170" w:type="dxa"/>
            <w:shd w:val="clear" w:color="auto" w:fill="0B1F33"/>
          </w:tcPr>
          <w:p w14:paraId="4008C2CF" w14:textId="77777777" w:rsidR="00D30E05" w:rsidRDefault="00000000">
            <w:r>
              <w:rPr>
                <w:b/>
                <w:color w:val="FFFFFF"/>
                <w:sz w:val="19"/>
              </w:rPr>
              <w:t>Done</w:t>
            </w:r>
          </w:p>
        </w:tc>
        <w:tc>
          <w:tcPr>
            <w:tcW w:w="8910" w:type="dxa"/>
            <w:shd w:val="clear" w:color="auto" w:fill="0B1F33"/>
          </w:tcPr>
          <w:p w14:paraId="2B26640E" w14:textId="77777777" w:rsidR="00D30E05" w:rsidRDefault="00000000">
            <w:r>
              <w:rPr>
                <w:b/>
                <w:color w:val="FFFFFF"/>
                <w:sz w:val="19"/>
              </w:rPr>
              <w:t>Checkpoint</w:t>
            </w:r>
          </w:p>
        </w:tc>
      </w:tr>
      <w:tr w:rsidR="00D30E05" w14:paraId="2D11B12E" w14:textId="77777777" w:rsidTr="00F74DC6">
        <w:trPr>
          <w:jc w:val="center"/>
        </w:trPr>
        <w:tc>
          <w:tcPr>
            <w:tcW w:w="1170" w:type="dxa"/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991A5A6" w14:textId="77777777" w:rsidR="00D30E05" w:rsidRDefault="00000000">
            <w:pPr>
              <w:jc w:val="center"/>
            </w:pPr>
            <w:r>
              <w:rPr>
                <w:color w:val="1F6FEB"/>
                <w:sz w:val="22"/>
              </w:rPr>
              <w:t>☐</w:t>
            </w:r>
          </w:p>
        </w:tc>
        <w:tc>
          <w:tcPr>
            <w:tcW w:w="8910" w:type="dxa"/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38CD69A" w14:textId="77777777" w:rsidR="00D30E05" w:rsidRDefault="00000000">
            <w:r>
              <w:rPr>
                <w:sz w:val="19"/>
              </w:rPr>
              <w:t>Change completed in Live Setup</w:t>
            </w:r>
          </w:p>
        </w:tc>
      </w:tr>
      <w:tr w:rsidR="00D30E05" w14:paraId="75DC2D1F" w14:textId="77777777" w:rsidTr="00F74DC6">
        <w:trPr>
          <w:jc w:val="center"/>
        </w:trPr>
        <w:tc>
          <w:tcPr>
            <w:tcW w:w="117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AC70662" w14:textId="77777777" w:rsidR="00D30E05" w:rsidRDefault="00000000">
            <w:pPr>
              <w:jc w:val="center"/>
            </w:pPr>
            <w:r>
              <w:rPr>
                <w:color w:val="1F6FEB"/>
                <w:sz w:val="22"/>
              </w:rPr>
              <w:t>☐</w:t>
            </w:r>
          </w:p>
        </w:tc>
        <w:tc>
          <w:tcPr>
            <w:tcW w:w="891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04C9AD1" w14:textId="77777777" w:rsidR="00D30E05" w:rsidRDefault="00000000">
            <w:r>
              <w:rPr>
                <w:sz w:val="19"/>
              </w:rPr>
              <w:t>Save Draft clicked</w:t>
            </w:r>
          </w:p>
        </w:tc>
      </w:tr>
      <w:tr w:rsidR="00D30E05" w14:paraId="776609DD" w14:textId="77777777" w:rsidTr="00F74DC6">
        <w:trPr>
          <w:jc w:val="center"/>
        </w:trPr>
        <w:tc>
          <w:tcPr>
            <w:tcW w:w="1170" w:type="dxa"/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ABBFF5E" w14:textId="77777777" w:rsidR="00D30E05" w:rsidRDefault="00000000">
            <w:pPr>
              <w:jc w:val="center"/>
            </w:pPr>
            <w:r>
              <w:rPr>
                <w:color w:val="1F6FEB"/>
                <w:sz w:val="22"/>
              </w:rPr>
              <w:t>☐</w:t>
            </w:r>
          </w:p>
        </w:tc>
        <w:tc>
          <w:tcPr>
            <w:tcW w:w="8910" w:type="dxa"/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9406B6D" w14:textId="77777777" w:rsidR="00D30E05" w:rsidRDefault="00000000">
            <w:r>
              <w:rPr>
                <w:sz w:val="19"/>
              </w:rPr>
              <w:t>portfolio.json downloaded</w:t>
            </w:r>
          </w:p>
        </w:tc>
      </w:tr>
      <w:tr w:rsidR="00D30E05" w14:paraId="4396C74A" w14:textId="77777777" w:rsidTr="00F74DC6">
        <w:trPr>
          <w:jc w:val="center"/>
        </w:trPr>
        <w:tc>
          <w:tcPr>
            <w:tcW w:w="117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0955840" w14:textId="77777777" w:rsidR="00D30E05" w:rsidRDefault="00000000">
            <w:pPr>
              <w:jc w:val="center"/>
            </w:pPr>
            <w:r>
              <w:rPr>
                <w:color w:val="1F6FEB"/>
                <w:sz w:val="22"/>
              </w:rPr>
              <w:t>☐</w:t>
            </w:r>
          </w:p>
        </w:tc>
        <w:tc>
          <w:tcPr>
            <w:tcW w:w="891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C67578F" w14:textId="77777777" w:rsidR="00D30E05" w:rsidRDefault="00000000">
            <w:r>
              <w:rPr>
                <w:sz w:val="19"/>
              </w:rPr>
              <w:t>GitHub src/data/portfolio.json replaced</w:t>
            </w:r>
          </w:p>
        </w:tc>
      </w:tr>
      <w:tr w:rsidR="00D30E05" w14:paraId="33647F22" w14:textId="77777777" w:rsidTr="00F74DC6">
        <w:trPr>
          <w:jc w:val="center"/>
        </w:trPr>
        <w:tc>
          <w:tcPr>
            <w:tcW w:w="1170" w:type="dxa"/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A684085" w14:textId="77777777" w:rsidR="00D30E05" w:rsidRDefault="00000000">
            <w:pPr>
              <w:jc w:val="center"/>
            </w:pPr>
            <w:r>
              <w:rPr>
                <w:color w:val="1F6FEB"/>
                <w:sz w:val="22"/>
              </w:rPr>
              <w:t>☐</w:t>
            </w:r>
          </w:p>
        </w:tc>
        <w:tc>
          <w:tcPr>
            <w:tcW w:w="8910" w:type="dxa"/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C7FF19A" w14:textId="77777777" w:rsidR="00D30E05" w:rsidRDefault="00000000">
            <w:r>
              <w:rPr>
                <w:sz w:val="19"/>
              </w:rPr>
              <w:t>Committed to a new branch</w:t>
            </w:r>
          </w:p>
        </w:tc>
      </w:tr>
      <w:tr w:rsidR="00D30E05" w14:paraId="3605D54A" w14:textId="77777777" w:rsidTr="00F74DC6">
        <w:trPr>
          <w:jc w:val="center"/>
        </w:trPr>
        <w:tc>
          <w:tcPr>
            <w:tcW w:w="117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16DFB31" w14:textId="77777777" w:rsidR="00D30E05" w:rsidRDefault="00000000">
            <w:pPr>
              <w:jc w:val="center"/>
            </w:pPr>
            <w:r>
              <w:rPr>
                <w:color w:val="1F6FEB"/>
                <w:sz w:val="22"/>
              </w:rPr>
              <w:t>☐</w:t>
            </w:r>
          </w:p>
        </w:tc>
        <w:tc>
          <w:tcPr>
            <w:tcW w:w="891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34A5759" w14:textId="77777777" w:rsidR="00D30E05" w:rsidRDefault="00000000">
            <w:r>
              <w:rPr>
                <w:sz w:val="19"/>
              </w:rPr>
              <w:t>Pull Request created</w:t>
            </w:r>
          </w:p>
        </w:tc>
      </w:tr>
      <w:tr w:rsidR="00D30E05" w14:paraId="2D86DED6" w14:textId="77777777" w:rsidTr="00F74DC6">
        <w:trPr>
          <w:jc w:val="center"/>
        </w:trPr>
        <w:tc>
          <w:tcPr>
            <w:tcW w:w="1170" w:type="dxa"/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8D43733" w14:textId="77777777" w:rsidR="00D30E05" w:rsidRDefault="00000000">
            <w:pPr>
              <w:jc w:val="center"/>
            </w:pPr>
            <w:r>
              <w:rPr>
                <w:color w:val="1F6FEB"/>
                <w:sz w:val="22"/>
              </w:rPr>
              <w:t>☐</w:t>
            </w:r>
          </w:p>
        </w:tc>
        <w:tc>
          <w:tcPr>
            <w:tcW w:w="8910" w:type="dxa"/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05665AA" w14:textId="77777777" w:rsidR="00D30E05" w:rsidRDefault="00000000">
            <w:r>
              <w:rPr>
                <w:sz w:val="19"/>
              </w:rPr>
              <w:t>Files changed reviewed</w:t>
            </w:r>
          </w:p>
        </w:tc>
      </w:tr>
      <w:tr w:rsidR="00D30E05" w14:paraId="2D44F465" w14:textId="77777777" w:rsidTr="00F74DC6">
        <w:trPr>
          <w:jc w:val="center"/>
        </w:trPr>
        <w:tc>
          <w:tcPr>
            <w:tcW w:w="117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A1F7470" w14:textId="77777777" w:rsidR="00D30E05" w:rsidRDefault="00000000">
            <w:pPr>
              <w:jc w:val="center"/>
            </w:pPr>
            <w:r>
              <w:rPr>
                <w:color w:val="1F6FEB"/>
                <w:sz w:val="22"/>
              </w:rPr>
              <w:t>☐</w:t>
            </w:r>
          </w:p>
        </w:tc>
        <w:tc>
          <w:tcPr>
            <w:tcW w:w="891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3C2A51D" w14:textId="77777777" w:rsidR="00D30E05" w:rsidRDefault="00000000">
            <w:r>
              <w:rPr>
                <w:sz w:val="19"/>
              </w:rPr>
              <w:t>Pull Request merged to main</w:t>
            </w:r>
          </w:p>
        </w:tc>
      </w:tr>
      <w:tr w:rsidR="00D30E05" w14:paraId="50617D57" w14:textId="77777777" w:rsidTr="00F74DC6">
        <w:trPr>
          <w:jc w:val="center"/>
        </w:trPr>
        <w:tc>
          <w:tcPr>
            <w:tcW w:w="1170" w:type="dxa"/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9609CA2" w14:textId="77777777" w:rsidR="00D30E05" w:rsidRDefault="00000000">
            <w:pPr>
              <w:jc w:val="center"/>
            </w:pPr>
            <w:r>
              <w:rPr>
                <w:color w:val="1F6FEB"/>
                <w:sz w:val="22"/>
              </w:rPr>
              <w:t>☐</w:t>
            </w:r>
          </w:p>
        </w:tc>
        <w:tc>
          <w:tcPr>
            <w:tcW w:w="8910" w:type="dxa"/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A65D9CE" w14:textId="77777777" w:rsidR="00D30E05" w:rsidRDefault="00000000">
            <w:r>
              <w:rPr>
                <w:sz w:val="19"/>
              </w:rPr>
              <w:t>GitHub Pages build successful</w:t>
            </w:r>
          </w:p>
        </w:tc>
      </w:tr>
      <w:tr w:rsidR="00D30E05" w14:paraId="315EDBC7" w14:textId="77777777" w:rsidTr="00F74DC6">
        <w:trPr>
          <w:jc w:val="center"/>
        </w:trPr>
        <w:tc>
          <w:tcPr>
            <w:tcW w:w="117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71253B6" w14:textId="77777777" w:rsidR="00D30E05" w:rsidRDefault="00000000">
            <w:pPr>
              <w:jc w:val="center"/>
            </w:pPr>
            <w:r>
              <w:rPr>
                <w:color w:val="1F6FEB"/>
                <w:sz w:val="22"/>
              </w:rPr>
              <w:t>☐</w:t>
            </w:r>
          </w:p>
        </w:tc>
        <w:tc>
          <w:tcPr>
            <w:tcW w:w="891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522568B" w14:textId="77777777" w:rsidR="00D30E05" w:rsidRDefault="00000000">
            <w:r>
              <w:rPr>
                <w:sz w:val="19"/>
              </w:rPr>
              <w:t>GitHub Pages deploy successful</w:t>
            </w:r>
          </w:p>
        </w:tc>
      </w:tr>
      <w:tr w:rsidR="00D30E05" w14:paraId="6FABCC77" w14:textId="77777777" w:rsidTr="00F74DC6">
        <w:trPr>
          <w:jc w:val="center"/>
        </w:trPr>
        <w:tc>
          <w:tcPr>
            <w:tcW w:w="1170" w:type="dxa"/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F222D7F" w14:textId="77777777" w:rsidR="00D30E05" w:rsidRDefault="00000000">
            <w:pPr>
              <w:jc w:val="center"/>
            </w:pPr>
            <w:r>
              <w:rPr>
                <w:color w:val="1F6FEB"/>
                <w:sz w:val="22"/>
              </w:rPr>
              <w:t>☐</w:t>
            </w:r>
          </w:p>
        </w:tc>
        <w:tc>
          <w:tcPr>
            <w:tcW w:w="8910" w:type="dxa"/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D38308F" w14:textId="77777777" w:rsidR="00D30E05" w:rsidRDefault="00000000">
            <w:r>
              <w:rPr>
                <w:sz w:val="19"/>
              </w:rPr>
              <w:t>Live site hard-refreshed and verified</w:t>
            </w:r>
          </w:p>
        </w:tc>
      </w:tr>
    </w:tbl>
    <w:p w14:paraId="2CCFEE70" w14:textId="77777777" w:rsidR="00D30E05" w:rsidRDefault="00000000">
      <w:pPr>
        <w:pStyle w:val="Heading1"/>
      </w:pPr>
      <w:r>
        <w:t>6. Troubleshooting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D30E05" w14:paraId="27C6BCC3" w14:textId="77777777">
        <w:trPr>
          <w:jc w:val="center"/>
        </w:trPr>
        <w:tc>
          <w:tcPr>
            <w:tcW w:w="3360" w:type="dxa"/>
            <w:shd w:val="clear" w:color="auto" w:fill="0B1F33"/>
          </w:tcPr>
          <w:p w14:paraId="3FFB063F" w14:textId="77777777" w:rsidR="00D30E05" w:rsidRDefault="00000000">
            <w:r>
              <w:rPr>
                <w:b/>
                <w:color w:val="FFFFFF"/>
                <w:sz w:val="19"/>
              </w:rPr>
              <w:t>Issue</w:t>
            </w:r>
          </w:p>
        </w:tc>
        <w:tc>
          <w:tcPr>
            <w:tcW w:w="3360" w:type="dxa"/>
            <w:shd w:val="clear" w:color="auto" w:fill="0B1F33"/>
          </w:tcPr>
          <w:p w14:paraId="1C2B6446" w14:textId="77777777" w:rsidR="00D30E05" w:rsidRDefault="00000000">
            <w:r>
              <w:rPr>
                <w:b/>
                <w:color w:val="FFFFFF"/>
                <w:sz w:val="19"/>
              </w:rPr>
              <w:t>Likely Cause</w:t>
            </w:r>
          </w:p>
        </w:tc>
        <w:tc>
          <w:tcPr>
            <w:tcW w:w="3360" w:type="dxa"/>
            <w:shd w:val="clear" w:color="auto" w:fill="0B1F33"/>
          </w:tcPr>
          <w:p w14:paraId="47B28C8C" w14:textId="77777777" w:rsidR="00D30E05" w:rsidRDefault="00000000">
            <w:r>
              <w:rPr>
                <w:b/>
                <w:color w:val="FFFFFF"/>
                <w:sz w:val="19"/>
              </w:rPr>
              <w:t>Action</w:t>
            </w:r>
          </w:p>
        </w:tc>
      </w:tr>
      <w:tr w:rsidR="00D30E05" w14:paraId="6DAA0851" w14:textId="77777777">
        <w:trPr>
          <w:jc w:val="center"/>
        </w:trPr>
        <w:tc>
          <w:tcPr>
            <w:tcW w:w="3360" w:type="dxa"/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E445FE2" w14:textId="77777777" w:rsidR="00D30E05" w:rsidRDefault="00000000">
            <w:r>
              <w:rPr>
                <w:sz w:val="18"/>
              </w:rPr>
              <w:t>No Pull Request appears</w:t>
            </w:r>
          </w:p>
        </w:tc>
        <w:tc>
          <w:tcPr>
            <w:tcW w:w="3360" w:type="dxa"/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01F08D0" w14:textId="77777777" w:rsidR="00D30E05" w:rsidRDefault="00000000">
            <w:r>
              <w:rPr>
                <w:sz w:val="18"/>
              </w:rPr>
              <w:t>Change was committed directly to main, or no separate branch was created</w:t>
            </w:r>
          </w:p>
        </w:tc>
        <w:tc>
          <w:tcPr>
            <w:tcW w:w="3360" w:type="dxa"/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1A1F7BD" w14:textId="77777777" w:rsidR="00D30E05" w:rsidRDefault="00000000">
            <w:r>
              <w:rPr>
                <w:sz w:val="18"/>
              </w:rPr>
              <w:t>If committed to main, skip merge and go to Actions. Otherwise create a new branch/PR.</w:t>
            </w:r>
          </w:p>
        </w:tc>
      </w:tr>
      <w:tr w:rsidR="00D30E05" w14:paraId="7CF203E8" w14:textId="77777777">
        <w:trPr>
          <w:jc w:val="center"/>
        </w:trPr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F0DF29A" w14:textId="77777777" w:rsidR="00D30E05" w:rsidRDefault="00000000">
            <w:r>
              <w:rPr>
                <w:sz w:val="18"/>
              </w:rPr>
              <w:t>There isn’t anything to compare</w:t>
            </w:r>
          </w:p>
        </w:tc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520DC6E" w14:textId="77777777" w:rsidR="00D30E05" w:rsidRDefault="00000000">
            <w:r>
              <w:rPr>
                <w:sz w:val="18"/>
              </w:rPr>
              <w:t>Branch content matches main</w:t>
            </w:r>
          </w:p>
        </w:tc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8B543AD" w14:textId="77777777" w:rsidR="00D30E05" w:rsidRDefault="00000000">
            <w:r>
              <w:rPr>
                <w:sz w:val="18"/>
              </w:rPr>
              <w:t>Verify the JSON change actually exists in the branch.</w:t>
            </w:r>
          </w:p>
        </w:tc>
      </w:tr>
      <w:tr w:rsidR="00D30E05" w14:paraId="0E5EA81B" w14:textId="77777777">
        <w:trPr>
          <w:jc w:val="center"/>
        </w:trPr>
        <w:tc>
          <w:tcPr>
            <w:tcW w:w="3360" w:type="dxa"/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B8CE718" w14:textId="77777777" w:rsidR="00D30E05" w:rsidRDefault="00000000">
            <w:r>
              <w:rPr>
                <w:sz w:val="18"/>
              </w:rPr>
              <w:t>Live site does not change</w:t>
            </w:r>
          </w:p>
        </w:tc>
        <w:tc>
          <w:tcPr>
            <w:tcW w:w="3360" w:type="dxa"/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78A81D3" w14:textId="77777777" w:rsidR="00D30E05" w:rsidRDefault="00000000">
            <w:r>
              <w:rPr>
                <w:sz w:val="18"/>
              </w:rPr>
              <w:t>Deployment not finished or browser cache is stale</w:t>
            </w:r>
          </w:p>
        </w:tc>
        <w:tc>
          <w:tcPr>
            <w:tcW w:w="3360" w:type="dxa"/>
            <w:shd w:val="clear" w:color="auto" w:fill="F5F8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7A34A1A" w14:textId="77777777" w:rsidR="00D30E05" w:rsidRDefault="00000000">
            <w:r>
              <w:rPr>
                <w:sz w:val="18"/>
              </w:rPr>
              <w:t>Check Actions, then use Ctrl + Shift + R.</w:t>
            </w:r>
          </w:p>
        </w:tc>
      </w:tr>
      <w:tr w:rsidR="00D30E05" w14:paraId="6F46E8F2" w14:textId="77777777">
        <w:trPr>
          <w:jc w:val="center"/>
        </w:trPr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063D36C" w14:textId="77777777" w:rsidR="00D30E05" w:rsidRDefault="00000000">
            <w:r>
              <w:rPr>
                <w:sz w:val="18"/>
              </w:rPr>
              <w:t>Downloaded JSON works locally but not live</w:t>
            </w:r>
          </w:p>
        </w:tc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0B2B83D" w14:textId="77777777" w:rsidR="00D30E05" w:rsidRDefault="00000000">
            <w:r>
              <w:rPr>
                <w:sz w:val="18"/>
              </w:rPr>
              <w:t>Repository JSON was not updated</w:t>
            </w:r>
          </w:p>
        </w:tc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352EC7B" w14:textId="77777777" w:rsidR="00D30E05" w:rsidRDefault="00000000">
            <w:r>
              <w:rPr>
                <w:sz w:val="18"/>
              </w:rPr>
              <w:t>Replace src/data/portfolio.json and merge it to main.</w:t>
            </w:r>
          </w:p>
        </w:tc>
      </w:tr>
    </w:tbl>
    <w:p w14:paraId="0E6389F2" w14:textId="77777777" w:rsidR="00D30E05" w:rsidRDefault="00000000">
      <w:pPr>
        <w:pStyle w:val="Heading1"/>
      </w:pPr>
      <w:r>
        <w:lastRenderedPageBreak/>
        <w:t>7. Recommended Branch Naming</w:t>
      </w:r>
    </w:p>
    <w:p w14:paraId="1BAFD079" w14:textId="77777777" w:rsidR="00D30E05" w:rsidRDefault="00000000">
      <w:r>
        <w:t>Use a short, traceable branch name for every live Setup update.</w:t>
      </w:r>
    </w:p>
    <w:p w14:paraId="42DD7757" w14:textId="77777777" w:rsidR="00D30E05" w:rsidRDefault="00000000">
      <w:pPr>
        <w:pStyle w:val="CodeBlock"/>
      </w:pPr>
      <w:r>
        <w:t>live-setup-update-YYYYMMDD</w:t>
      </w:r>
      <w:r>
        <w:br/>
        <w:t>Example: live-setup-update-20260920</w:t>
      </w:r>
    </w:p>
    <w:p w14:paraId="45382616" w14:textId="77777777" w:rsidR="00D30E05" w:rsidRDefault="00000000">
      <w:pPr>
        <w:pStyle w:val="Heading1"/>
      </w:pPr>
      <w:r>
        <w:t>8. Key Control Point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D30E05" w14:paraId="7E7ACF3A" w14:textId="77777777">
        <w:tc>
          <w:tcPr>
            <w:tcW w:w="10080" w:type="dxa"/>
            <w:shd w:val="clear" w:color="auto" w:fill="E8F7EE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1619FFE6" w14:textId="77777777" w:rsidR="00D30E05" w:rsidRDefault="00000000">
            <w:r>
              <w:rPr>
                <w:b/>
                <w:color w:val="18864B"/>
              </w:rPr>
              <w:t xml:space="preserve">Rule: </w:t>
            </w:r>
            <w:r>
              <w:t>A change made in the live Setup screen is not considered deployed until src/data/portfolio.json is updated in GitHub, merged into main, and the GitHub Pages deployment completes successfully.</w:t>
            </w:r>
          </w:p>
        </w:tc>
      </w:tr>
    </w:tbl>
    <w:p w14:paraId="486CD882" w14:textId="77777777" w:rsidR="00013E92" w:rsidRDefault="00013E92"/>
    <w:sectPr w:rsidR="00013E92" w:rsidSect="00034616">
      <w:headerReference w:type="default" r:id="rId8"/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7399F8" w14:textId="77777777" w:rsidR="00013E92" w:rsidRDefault="00013E92">
      <w:pPr>
        <w:spacing w:after="0" w:line="240" w:lineRule="auto"/>
      </w:pPr>
      <w:r>
        <w:separator/>
      </w:r>
    </w:p>
  </w:endnote>
  <w:endnote w:type="continuationSeparator" w:id="0">
    <w:p w14:paraId="3B33834F" w14:textId="77777777" w:rsidR="00013E92" w:rsidRDefault="00013E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BA80A" w14:textId="77777777" w:rsidR="00D30E05" w:rsidRDefault="00000000">
    <w:pPr>
      <w:pStyle w:val="Footer"/>
      <w:jc w:val="center"/>
    </w:pPr>
    <w:r>
      <w:rPr>
        <w:color w:val="5B6573"/>
        <w:sz w:val="17"/>
      </w:rPr>
      <w:t>Live Setup to GitHub Deployment Procedure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DDCA44" w14:textId="77777777" w:rsidR="00013E92" w:rsidRDefault="00013E92">
      <w:pPr>
        <w:spacing w:after="0" w:line="240" w:lineRule="auto"/>
      </w:pPr>
      <w:r>
        <w:separator/>
      </w:r>
    </w:p>
  </w:footnote>
  <w:footnote w:type="continuationSeparator" w:id="0">
    <w:p w14:paraId="3205DBE8" w14:textId="77777777" w:rsidR="00013E92" w:rsidRDefault="00013E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E00F1" w14:textId="77777777" w:rsidR="00D30E05" w:rsidRDefault="00000000">
    <w:pPr>
      <w:pStyle w:val="Header"/>
      <w:jc w:val="right"/>
    </w:pPr>
    <w:r>
      <w:rPr>
        <w:color w:val="5B6573"/>
        <w:sz w:val="17"/>
      </w:rPr>
      <w:t>Kazi Hamidur Rahman | Portfolio Operations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3578353">
    <w:abstractNumId w:val="8"/>
  </w:num>
  <w:num w:numId="2" w16cid:durableId="1749958021">
    <w:abstractNumId w:val="6"/>
  </w:num>
  <w:num w:numId="3" w16cid:durableId="29112169">
    <w:abstractNumId w:val="5"/>
  </w:num>
  <w:num w:numId="4" w16cid:durableId="1944991974">
    <w:abstractNumId w:val="4"/>
  </w:num>
  <w:num w:numId="5" w16cid:durableId="190191961">
    <w:abstractNumId w:val="7"/>
  </w:num>
  <w:num w:numId="6" w16cid:durableId="1820460171">
    <w:abstractNumId w:val="3"/>
  </w:num>
  <w:num w:numId="7" w16cid:durableId="913203701">
    <w:abstractNumId w:val="2"/>
  </w:num>
  <w:num w:numId="8" w16cid:durableId="825364200">
    <w:abstractNumId w:val="1"/>
  </w:num>
  <w:num w:numId="9" w16cid:durableId="1187867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3E92"/>
    <w:rsid w:val="00034616"/>
    <w:rsid w:val="0006063C"/>
    <w:rsid w:val="0015074B"/>
    <w:rsid w:val="00237EB6"/>
    <w:rsid w:val="0029639D"/>
    <w:rsid w:val="00326F90"/>
    <w:rsid w:val="00AA1D8D"/>
    <w:rsid w:val="00B47730"/>
    <w:rsid w:val="00B939FD"/>
    <w:rsid w:val="00CB0664"/>
    <w:rsid w:val="00D30E05"/>
    <w:rsid w:val="00F74DC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B83710"/>
  <w14:defaultImageDpi w14:val="300"/>
  <w15:docId w15:val="{1AAE4615-B19F-4A87-B1C3-674616E21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0B1F3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/>
      <w:b/>
      <w:bCs/>
      <w:color w:val="1F6FE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00"/>
      <w:outlineLvl w:val="2"/>
    </w:pPr>
    <w:rPr>
      <w:rFonts w:asciiTheme="majorHAnsi" w:eastAsiaTheme="majorEastAsia" w:hAnsiTheme="majorHAnsi" w:cstheme="majorBidi"/>
      <w:b/>
      <w:bCs/>
      <w:color w:val="17212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/>
      <w:b/>
      <w:color w:val="0B1F3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20"/>
      <w:ind w:left="216" w:right="216"/>
    </w:pPr>
    <w:rPr>
      <w:rFonts w:ascii="Consolas" w:hAnsi="Consolas"/>
      <w:color w:val="17212B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730</Words>
  <Characters>4166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Kazi Hamidur Rahman</cp:lastModifiedBy>
  <cp:revision>3</cp:revision>
  <dcterms:created xsi:type="dcterms:W3CDTF">2013-12-23T23:15:00Z</dcterms:created>
  <dcterms:modified xsi:type="dcterms:W3CDTF">2026-09-20T18:35:00Z</dcterms:modified>
  <cp:category/>
</cp:coreProperties>
</file>