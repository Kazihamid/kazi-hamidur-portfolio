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5D484" w14:textId="77777777" w:rsidR="00767E0D" w:rsidRDefault="00000000">
      <w:pPr>
        <w:jc w:val="center"/>
      </w:pPr>
      <w:r>
        <w:rPr>
          <w:b/>
          <w:sz w:val="42"/>
        </w:rPr>
        <w:t>K</w:t>
      </w:r>
      <w:r w:rsidRPr="00A97C85">
        <w:rPr>
          <w:b/>
          <w:sz w:val="36"/>
          <w:szCs w:val="18"/>
        </w:rPr>
        <w:t>AZI</w:t>
      </w:r>
      <w:r>
        <w:rPr>
          <w:b/>
          <w:sz w:val="42"/>
        </w:rPr>
        <w:t xml:space="preserve"> H</w:t>
      </w:r>
      <w:r w:rsidRPr="00A97C85">
        <w:rPr>
          <w:b/>
          <w:sz w:val="36"/>
          <w:szCs w:val="18"/>
        </w:rPr>
        <w:t>AMIDUR</w:t>
      </w:r>
      <w:r>
        <w:rPr>
          <w:b/>
          <w:sz w:val="42"/>
        </w:rPr>
        <w:t xml:space="preserve"> R</w:t>
      </w:r>
      <w:r w:rsidRPr="00A97C85">
        <w:rPr>
          <w:b/>
          <w:sz w:val="36"/>
          <w:szCs w:val="18"/>
        </w:rPr>
        <w:t>AHMAN</w:t>
      </w:r>
    </w:p>
    <w:p w14:paraId="2076BDC5" w14:textId="77777777" w:rsidR="00767E0D" w:rsidRDefault="00000000">
      <w:pPr>
        <w:jc w:val="center"/>
      </w:pPr>
      <w:r>
        <w:rPr>
          <w:b/>
          <w:sz w:val="23"/>
        </w:rPr>
        <w:t>TECHNICAL LEAD – SOFTWARE QUALITY ASSURANCE</w:t>
      </w:r>
    </w:p>
    <w:p w14:paraId="5C5BF69E" w14:textId="698934AB" w:rsidR="003D4597" w:rsidRDefault="00000000">
      <w:pPr>
        <w:jc w:val="center"/>
      </w:pPr>
      <w:r>
        <w:t>QA Leadership | Test Automation | API Testing | Performance Testing | ERP/HRMS</w:t>
      </w:r>
      <w:r w:rsidR="003D4597">
        <w:t xml:space="preserve"> |</w:t>
      </w:r>
      <w:r w:rsidR="003D4597" w:rsidRPr="003D4597">
        <w:t xml:space="preserve"> E-Recruitment</w:t>
      </w:r>
      <w:r w:rsidR="003D4597">
        <w:t xml:space="preserve"> |</w:t>
      </w:r>
      <w:r w:rsidR="003D4597" w:rsidRPr="003D4597">
        <w:t xml:space="preserve"> Payroll</w:t>
      </w:r>
      <w:r w:rsidR="003D4597">
        <w:t xml:space="preserve"> |</w:t>
      </w:r>
      <w:r w:rsidR="003D4597" w:rsidRPr="003D4597">
        <w:t xml:space="preserve"> </w:t>
      </w:r>
    </w:p>
    <w:p w14:paraId="065B050A" w14:textId="30C12A24" w:rsidR="00767E0D" w:rsidRDefault="003D4597">
      <w:pPr>
        <w:jc w:val="center"/>
      </w:pPr>
      <w:r w:rsidRPr="003D4597">
        <w:t>Procurement/e</w:t>
      </w:r>
      <w:r w:rsidR="003D0D00">
        <w:t>-</w:t>
      </w:r>
      <w:r w:rsidRPr="003D4597">
        <w:t>Tender</w:t>
      </w:r>
      <w:r>
        <w:t xml:space="preserve"> | Agile/Scrum</w:t>
      </w:r>
      <w:r>
        <w:br/>
        <w:t>Dhaka, Bangladesh | +8801787688621 | kazihamid.rahman@gmail.com</w:t>
      </w:r>
    </w:p>
    <w:p w14:paraId="6CDCF545" w14:textId="77777777" w:rsidR="00767E0D" w:rsidRDefault="00000000">
      <w:pPr>
        <w:pStyle w:val="Heading1"/>
        <w:shd w:val="clear" w:color="auto" w:fill="EDEDED"/>
      </w:pPr>
      <w:r>
        <w:t>PROFESSIONAL SUMMARY</w:t>
      </w:r>
    </w:p>
    <w:p w14:paraId="73BA5173" w14:textId="0B5EDCAC" w:rsidR="00767E0D" w:rsidRDefault="00000000">
      <w:r>
        <w:t xml:space="preserve">Software Quality Assurance professional with 20+ years of experience across software testing, SDLC, ERP implementation, QA leadership, test automation and performance testing. Currently serving as Technical Lead, Software Quality Assurance at BRAC IT Services Ltd., leading QA activities, team coordination, test strategy, quality validation and process improvement across enterprise applications. Hands-on experience with manual and automated testing, Selenium-Java, Playwright-Python, K6, Apache JMeter, Jira, Agile/Scrum, functional, integration, regression, security and performance testing. Strong background in ERP/HRMS, </w:t>
      </w:r>
      <w:r w:rsidR="007540C4" w:rsidRPr="007540C4">
        <w:t xml:space="preserve">E-Recruitment, </w:t>
      </w:r>
      <w:r w:rsidR="00E53E87">
        <w:t xml:space="preserve">BRAC </w:t>
      </w:r>
      <w:r w:rsidR="007540C4" w:rsidRPr="007540C4">
        <w:t>Payroll, Procurement/e</w:t>
      </w:r>
      <w:r w:rsidR="007540C4">
        <w:t>-</w:t>
      </w:r>
      <w:r w:rsidR="007540C4" w:rsidRPr="007540C4">
        <w:t>Tender</w:t>
      </w:r>
      <w:r w:rsidR="007540C4">
        <w:t xml:space="preserve"> </w:t>
      </w:r>
      <w:r>
        <w:t>requirements analysis, QA documentation, stakeholder collaboration, mentoring and release readiness.</w:t>
      </w:r>
    </w:p>
    <w:p w14:paraId="4DD38C82" w14:textId="77777777" w:rsidR="00767E0D" w:rsidRDefault="00000000">
      <w:pPr>
        <w:pStyle w:val="Heading1"/>
        <w:shd w:val="clear" w:color="auto" w:fill="EDEDED"/>
      </w:pPr>
      <w:r>
        <w:t>CORE COMPETENCIES</w:t>
      </w:r>
    </w:p>
    <w:p w14:paraId="47C22813" w14:textId="5CCF2747" w:rsidR="00767E0D" w:rsidRDefault="00000000">
      <w:r>
        <w:t>QA Leadership &amp; Team Mentoring | Test Strategy, Planning &amp; Estimation | Functional, Integration &amp; Regression Testing | Test Automation | API Testing &amp; Validation | Performance &amp; Load Testing | Security Testing | Defect Management &amp; Triage | Requirements Analysis | UAT &amp; Release Support | Agile/Scrum &amp; SDLC | QA Process Improvement | ERP/HRMS</w:t>
      </w:r>
      <w:r w:rsidR="00957FF1">
        <w:t>/</w:t>
      </w:r>
      <w:r w:rsidR="00957FF1" w:rsidRPr="00957FF1">
        <w:t>E-Recruitment</w:t>
      </w:r>
      <w:r w:rsidR="00957FF1">
        <w:t xml:space="preserve">/ </w:t>
      </w:r>
      <w:r w:rsidR="00E53E87">
        <w:t xml:space="preserve">BRAC </w:t>
      </w:r>
      <w:r w:rsidR="00957FF1" w:rsidRPr="00957FF1">
        <w:t>Payroll</w:t>
      </w:r>
      <w:r w:rsidR="00957FF1">
        <w:t xml:space="preserve">/ </w:t>
      </w:r>
      <w:r w:rsidR="00957FF1" w:rsidRPr="00957FF1">
        <w:t>Procurement/e</w:t>
      </w:r>
      <w:r w:rsidR="00957FF1">
        <w:t>-</w:t>
      </w:r>
      <w:r w:rsidR="00957FF1" w:rsidRPr="00957FF1">
        <w:t>Tender</w:t>
      </w:r>
      <w:r>
        <w:t xml:space="preserve"> Quality Assurance | Technical Documentation &amp; Reporting</w:t>
      </w:r>
      <w:r w:rsidR="00957FF1">
        <w:t>.</w:t>
      </w:r>
    </w:p>
    <w:p w14:paraId="7E883A5D" w14:textId="77777777" w:rsidR="00767E0D" w:rsidRDefault="00000000">
      <w:pPr>
        <w:pStyle w:val="Heading1"/>
        <w:shd w:val="clear" w:color="auto" w:fill="EDEDED"/>
      </w:pPr>
      <w:r>
        <w:t>TECHNICAL SKILLS</w:t>
      </w:r>
    </w:p>
    <w:p w14:paraId="4B33FD57" w14:textId="4D07B59B" w:rsidR="00767E0D" w:rsidRDefault="00000000">
      <w:pPr>
        <w:spacing w:after="30"/>
      </w:pPr>
      <w:r>
        <w:rPr>
          <w:b/>
        </w:rPr>
        <w:t xml:space="preserve">Automation: </w:t>
      </w:r>
      <w:r>
        <w:t>Playwright-Python, Selenium-Java</w:t>
      </w:r>
    </w:p>
    <w:p w14:paraId="248AE0AD" w14:textId="0872E058" w:rsidR="00767E0D" w:rsidRDefault="00000000">
      <w:pPr>
        <w:spacing w:after="30"/>
      </w:pPr>
      <w:r>
        <w:rPr>
          <w:b/>
        </w:rPr>
        <w:t xml:space="preserve">API / Backend: </w:t>
      </w:r>
      <w:r>
        <w:t>Postman, REST API, API validation</w:t>
      </w:r>
    </w:p>
    <w:p w14:paraId="7EDA202A" w14:textId="77777777" w:rsidR="00767E0D" w:rsidRDefault="00000000">
      <w:pPr>
        <w:spacing w:after="30"/>
      </w:pPr>
      <w:r>
        <w:rPr>
          <w:b/>
        </w:rPr>
        <w:t xml:space="preserve">Performance: </w:t>
      </w:r>
      <w:r>
        <w:t>K6, Apache JMeter, BlazeMeter</w:t>
      </w:r>
    </w:p>
    <w:p w14:paraId="1110EADD" w14:textId="77777777" w:rsidR="00767E0D" w:rsidRDefault="00000000">
      <w:pPr>
        <w:spacing w:after="30"/>
      </w:pPr>
      <w:r>
        <w:rPr>
          <w:b/>
        </w:rPr>
        <w:t xml:space="preserve">Programming: </w:t>
      </w:r>
      <w:r>
        <w:t>Python, Java</w:t>
      </w:r>
    </w:p>
    <w:p w14:paraId="510EE0A6" w14:textId="67275795" w:rsidR="00767E0D" w:rsidRDefault="00000000">
      <w:pPr>
        <w:spacing w:after="30"/>
      </w:pPr>
      <w:r>
        <w:rPr>
          <w:b/>
        </w:rPr>
        <w:t xml:space="preserve">Database: </w:t>
      </w:r>
      <w:r>
        <w:t>SQL</w:t>
      </w:r>
      <w:r w:rsidR="001603E4">
        <w:t>, PostgreSQL</w:t>
      </w:r>
    </w:p>
    <w:p w14:paraId="42CD1B45" w14:textId="77777777" w:rsidR="00767E0D" w:rsidRDefault="00000000">
      <w:pPr>
        <w:spacing w:after="30"/>
      </w:pPr>
      <w:r>
        <w:rPr>
          <w:b/>
        </w:rPr>
        <w:t xml:space="preserve">Test / Project Management: </w:t>
      </w:r>
      <w:r>
        <w:t>Jira, Agile, Scrum</w:t>
      </w:r>
    </w:p>
    <w:p w14:paraId="519BED2C" w14:textId="77777777" w:rsidR="00767E0D" w:rsidRDefault="00000000">
      <w:pPr>
        <w:spacing w:after="30"/>
      </w:pPr>
      <w:r>
        <w:rPr>
          <w:b/>
        </w:rPr>
        <w:t xml:space="preserve">Testing: </w:t>
      </w:r>
      <w:r>
        <w:t>Functional, Integration, Regression, Security, Usability, UAT</w:t>
      </w:r>
    </w:p>
    <w:p w14:paraId="65E69948" w14:textId="77777777" w:rsidR="00767E0D" w:rsidRDefault="00000000">
      <w:pPr>
        <w:pStyle w:val="Heading1"/>
        <w:shd w:val="clear" w:color="auto" w:fill="EDEDED"/>
      </w:pPr>
      <w:r>
        <w:t>PROFESSIONAL EXPERIENCE</w:t>
      </w:r>
    </w:p>
    <w:p w14:paraId="5A93595D" w14:textId="77777777" w:rsidR="00767E0D" w:rsidRDefault="00000000">
      <w:pPr>
        <w:spacing w:after="20"/>
      </w:pPr>
      <w:r>
        <w:rPr>
          <w:b/>
          <w:sz w:val="21"/>
        </w:rPr>
        <w:t>Technical Lead, Software Quality Assurance</w:t>
      </w:r>
      <w:r>
        <w:t xml:space="preserve"> | BRAC IT Services Ltd. | July 2023 – Present</w:t>
      </w:r>
    </w:p>
    <w:p w14:paraId="61D82870" w14:textId="77777777" w:rsidR="00767E0D" w:rsidRDefault="00000000">
      <w:pPr>
        <w:pStyle w:val="ListBullet"/>
        <w:spacing w:after="30"/>
      </w:pPr>
      <w:r>
        <w:t>Lead QA planning and execution across multiple projects, aligning testing activities with business and quality objectives.</w:t>
      </w:r>
    </w:p>
    <w:p w14:paraId="3C9440DB" w14:textId="77777777" w:rsidR="00767E0D" w:rsidRDefault="00000000">
      <w:pPr>
        <w:pStyle w:val="ListBullet"/>
        <w:spacing w:after="30"/>
      </w:pPr>
      <w:r>
        <w:t>Manage and mentor QA team members, coordinate task execution and promote effective testing practices.</w:t>
      </w:r>
    </w:p>
    <w:p w14:paraId="1E88E82E" w14:textId="77777777" w:rsidR="00767E0D" w:rsidRDefault="00000000">
      <w:pPr>
        <w:pStyle w:val="ListBullet"/>
        <w:spacing w:after="30"/>
      </w:pPr>
      <w:r>
        <w:t>Design and execute manual and automated test cases; identify, document and track defects through resolution.</w:t>
      </w:r>
    </w:p>
    <w:p w14:paraId="053FDF4B" w14:textId="77777777" w:rsidR="00767E0D" w:rsidRDefault="00000000">
      <w:pPr>
        <w:pStyle w:val="ListBullet"/>
        <w:spacing w:after="30"/>
      </w:pPr>
      <w:r>
        <w:t>Prepare test plans, test strategies and QA reports, and collaborate with developers, product stakeholders and other teams.</w:t>
      </w:r>
    </w:p>
    <w:p w14:paraId="7E65E4A8" w14:textId="77777777" w:rsidR="00767E0D" w:rsidRDefault="00000000">
      <w:pPr>
        <w:pStyle w:val="ListBullet"/>
        <w:spacing w:after="30"/>
      </w:pPr>
      <w:r>
        <w:t>Drive quality improvement through automation, regression coverage, performance testing and continuous QA process enhancement.</w:t>
      </w:r>
    </w:p>
    <w:p w14:paraId="26020BE0" w14:textId="77777777" w:rsidR="00767E0D" w:rsidRDefault="00000000">
      <w:pPr>
        <w:pStyle w:val="ListBullet"/>
        <w:spacing w:after="30"/>
      </w:pPr>
      <w:r>
        <w:t>Work with Selenium-Java, Playwright-Python, K6 and Apache JMeter for UI automation and performance validation.</w:t>
      </w:r>
    </w:p>
    <w:p w14:paraId="378E5A2E" w14:textId="77777777" w:rsidR="00767E0D" w:rsidRDefault="00000000">
      <w:pPr>
        <w:spacing w:after="20"/>
      </w:pPr>
      <w:r>
        <w:rPr>
          <w:b/>
          <w:sz w:val="21"/>
        </w:rPr>
        <w:t>Lead SQA Engineer</w:t>
      </w:r>
      <w:r>
        <w:t xml:space="preserve"> | BRAC IT Services Ltd. | July 2017 – May 2023</w:t>
      </w:r>
    </w:p>
    <w:p w14:paraId="6B266D53" w14:textId="77777777" w:rsidR="00767E0D" w:rsidRDefault="00000000">
      <w:pPr>
        <w:pStyle w:val="ListBullet"/>
        <w:spacing w:after="30"/>
      </w:pPr>
      <w:r>
        <w:t>Tested applications against business and system requirements and supported quality validation across multiple projects.</w:t>
      </w:r>
    </w:p>
    <w:p w14:paraId="3C3D0875" w14:textId="77777777" w:rsidR="00767E0D" w:rsidRDefault="00000000">
      <w:pPr>
        <w:pStyle w:val="ListBullet"/>
        <w:spacing w:after="30"/>
      </w:pPr>
      <w:r>
        <w:t>Created and executed test plans, test cases and QA documentation; tracked defects and supported timely resolution.</w:t>
      </w:r>
    </w:p>
    <w:p w14:paraId="0C7A3B5C" w14:textId="77777777" w:rsidR="00767E0D" w:rsidRDefault="00000000">
      <w:pPr>
        <w:pStyle w:val="ListBullet"/>
        <w:spacing w:after="30"/>
      </w:pPr>
      <w:r>
        <w:t>Managed multiple projects in Agile/Scrum environments and coordinated QA activities with project stakeholders.</w:t>
      </w:r>
    </w:p>
    <w:p w14:paraId="4843FD81" w14:textId="77777777" w:rsidR="00767E0D" w:rsidRDefault="00000000">
      <w:pPr>
        <w:pStyle w:val="ListBullet"/>
        <w:spacing w:after="30"/>
      </w:pPr>
      <w:r>
        <w:t>Provided ERP-HRMS training and documentation and contributed to requirement analysis and project coordination.</w:t>
      </w:r>
    </w:p>
    <w:p w14:paraId="736129D5" w14:textId="77777777" w:rsidR="00767E0D" w:rsidRDefault="00000000">
      <w:pPr>
        <w:spacing w:after="20"/>
      </w:pPr>
      <w:r>
        <w:rPr>
          <w:b/>
          <w:sz w:val="21"/>
        </w:rPr>
        <w:t>Associate Manager, SQA Engineer</w:t>
      </w:r>
      <w:r>
        <w:t xml:space="preserve"> | BRAC IT Services Ltd. | January 2015 – June 2017</w:t>
      </w:r>
    </w:p>
    <w:p w14:paraId="718EC6C3" w14:textId="77777777" w:rsidR="00767E0D" w:rsidRDefault="00000000">
      <w:pPr>
        <w:pStyle w:val="ListBullet"/>
        <w:spacing w:after="30"/>
      </w:pPr>
      <w:r>
        <w:t>Led product quality assurance, QA planning, resource estimation, task delegation and test/defect management.</w:t>
      </w:r>
    </w:p>
    <w:p w14:paraId="0D6C26BF" w14:textId="77777777" w:rsidR="00767E0D" w:rsidRDefault="00000000">
      <w:pPr>
        <w:pStyle w:val="ListBullet"/>
        <w:spacing w:after="30"/>
      </w:pPr>
      <w:r>
        <w:t>Conducted functional, integration, regression and security testing and reviewed test cases and QA deliverables.</w:t>
      </w:r>
    </w:p>
    <w:p w14:paraId="09172344" w14:textId="77777777" w:rsidR="00767E0D" w:rsidRDefault="00000000">
      <w:pPr>
        <w:pStyle w:val="ListBullet"/>
        <w:spacing w:after="30"/>
      </w:pPr>
      <w:r>
        <w:t>Developed test automation scripts using Selenium and JMeter and supported process improvement initiatives.</w:t>
      </w:r>
    </w:p>
    <w:p w14:paraId="57B08BD1" w14:textId="77777777" w:rsidR="00767E0D" w:rsidRDefault="00000000">
      <w:pPr>
        <w:pStyle w:val="ListBullet"/>
        <w:spacing w:after="30"/>
      </w:pPr>
      <w:r>
        <w:t>Managed defect triage, customer issues, QA hiring activities, vendor coordination and team mentoring.</w:t>
      </w:r>
    </w:p>
    <w:p w14:paraId="2AF0BFE5" w14:textId="77777777" w:rsidR="00767E0D" w:rsidRDefault="00000000">
      <w:pPr>
        <w:spacing w:before="40"/>
      </w:pPr>
      <w:r>
        <w:rPr>
          <w:b/>
        </w:rPr>
        <w:t xml:space="preserve">Key ERP Projects: </w:t>
      </w:r>
      <w:r>
        <w:t>sbiCloud ERP – BRAC International; sbiCloud ERP – BRAC Bangladesh.</w:t>
      </w:r>
    </w:p>
    <w:p w14:paraId="70FE8E67" w14:textId="2AC04B95" w:rsidR="00767E0D" w:rsidRDefault="00000000">
      <w:pPr>
        <w:spacing w:after="20"/>
      </w:pPr>
      <w:r>
        <w:rPr>
          <w:b/>
          <w:sz w:val="21"/>
        </w:rPr>
        <w:t>Sr. SQA Specialist</w:t>
      </w:r>
      <w:r>
        <w:t xml:space="preserve"> | 20-20 Technologies Bangladesh Ltd. | July 2013 – October 2014</w:t>
      </w:r>
    </w:p>
    <w:p w14:paraId="70A9F9EE" w14:textId="77777777" w:rsidR="00767E0D" w:rsidRDefault="00000000">
      <w:pPr>
        <w:pStyle w:val="ListBullet"/>
        <w:spacing w:after="30"/>
      </w:pPr>
      <w:r>
        <w:lastRenderedPageBreak/>
        <w:t>Led QA scope, goals and deliverables; developed QA plans, resource estimates and team communication.</w:t>
      </w:r>
    </w:p>
    <w:p w14:paraId="43E60AAF" w14:textId="77777777" w:rsidR="00767E0D" w:rsidRDefault="00000000">
      <w:pPr>
        <w:pStyle w:val="ListBullet"/>
        <w:spacing w:after="30"/>
      </w:pPr>
      <w:r>
        <w:t>Executed functional, integration, regression, security and usability testing and developed Selenium/JMeter automation scripts.</w:t>
      </w:r>
    </w:p>
    <w:p w14:paraId="6B34B2B7" w14:textId="77777777" w:rsidR="00767E0D" w:rsidRDefault="00000000">
      <w:pPr>
        <w:pStyle w:val="ListBullet"/>
        <w:spacing w:after="30"/>
      </w:pPr>
      <w:r>
        <w:t>Created and reviewed test cases, prepared defect reports, mentored peers and supported project issue resolution.</w:t>
      </w:r>
    </w:p>
    <w:p w14:paraId="5FB8F9D5" w14:textId="77777777" w:rsidR="00767E0D" w:rsidRDefault="00000000">
      <w:pPr>
        <w:spacing w:after="20"/>
      </w:pPr>
      <w:r>
        <w:rPr>
          <w:b/>
          <w:sz w:val="21"/>
        </w:rPr>
        <w:t>QA Specialist</w:t>
      </w:r>
      <w:r>
        <w:t xml:space="preserve"> | 20-20 Technologies Bangladesh Ltd. | March 2011 – June 2013</w:t>
      </w:r>
    </w:p>
    <w:p w14:paraId="56555B2F" w14:textId="77777777" w:rsidR="00767E0D" w:rsidRDefault="00000000">
      <w:pPr>
        <w:pStyle w:val="ListBullet"/>
        <w:spacing w:after="30"/>
      </w:pPr>
      <w:r>
        <w:t>Conducted functional, integration, regression, security and usability testing and prepared test cases, defect reports and project documentation.</w:t>
      </w:r>
    </w:p>
    <w:p w14:paraId="23980F1D" w14:textId="77777777" w:rsidR="00767E0D" w:rsidRDefault="00000000">
      <w:pPr>
        <w:pStyle w:val="ListBullet"/>
        <w:spacing w:after="30"/>
      </w:pPr>
      <w:r>
        <w:t>Supported QA communication, training, knowledge sharing and peer mentoring across multiple software projects.</w:t>
      </w:r>
    </w:p>
    <w:p w14:paraId="1B889ABD" w14:textId="77777777" w:rsidR="00767E0D" w:rsidRDefault="00000000">
      <w:pPr>
        <w:spacing w:after="20"/>
      </w:pPr>
      <w:r>
        <w:rPr>
          <w:b/>
          <w:sz w:val="21"/>
        </w:rPr>
        <w:t>SQA Engineer</w:t>
      </w:r>
      <w:r>
        <w:t xml:space="preserve"> | Recursion Technologies Limited | January 2009 – February 2011</w:t>
      </w:r>
    </w:p>
    <w:p w14:paraId="62A4F7E9" w14:textId="77777777" w:rsidR="00767E0D" w:rsidRDefault="00000000">
      <w:pPr>
        <w:pStyle w:val="ListBullet"/>
        <w:spacing w:after="30"/>
      </w:pPr>
      <w:r>
        <w:t>Performed requirements analysis, software testing, implementation and user training.</w:t>
      </w:r>
    </w:p>
    <w:p w14:paraId="6DC788C6" w14:textId="77777777" w:rsidR="00767E0D" w:rsidRDefault="00000000">
      <w:pPr>
        <w:pStyle w:val="ListBullet"/>
        <w:spacing w:after="30"/>
      </w:pPr>
      <w:r>
        <w:t>Developed UAT, system, integration and unit test plans, test cases and test reports and prepared use-case descriptions.</w:t>
      </w:r>
    </w:p>
    <w:p w14:paraId="1AD6F9AF" w14:textId="77777777" w:rsidR="00767E0D" w:rsidRDefault="00000000">
      <w:pPr>
        <w:spacing w:after="20"/>
      </w:pPr>
      <w:r>
        <w:rPr>
          <w:b/>
          <w:sz w:val="21"/>
        </w:rPr>
        <w:t>Software Programmer</w:t>
      </w:r>
      <w:r>
        <w:t xml:space="preserve"> | Spectrum Engineering Consortium Ltd. | June 2006 – December 2008</w:t>
      </w:r>
    </w:p>
    <w:p w14:paraId="44357BD3" w14:textId="77777777" w:rsidR="00767E0D" w:rsidRDefault="00000000">
      <w:pPr>
        <w:pStyle w:val="ListBullet"/>
        <w:spacing w:after="30"/>
      </w:pPr>
      <w:r>
        <w:t>Participated in requirements analysis, software testing, implementation, data preparation and user training.</w:t>
      </w:r>
    </w:p>
    <w:p w14:paraId="52DC31E8" w14:textId="77777777" w:rsidR="00767E0D" w:rsidRDefault="00000000">
      <w:pPr>
        <w:pStyle w:val="ListBullet"/>
        <w:spacing w:after="30"/>
      </w:pPr>
      <w:r>
        <w:t>Worked on enterprise software projects including Criminal Database Management System (CDMS), SECL Website Development and MP2 CMMS implementation.</w:t>
      </w:r>
    </w:p>
    <w:p w14:paraId="64736C78" w14:textId="77777777" w:rsidR="00767E0D" w:rsidRDefault="00000000">
      <w:pPr>
        <w:pStyle w:val="Heading1"/>
        <w:shd w:val="clear" w:color="auto" w:fill="EDEDED"/>
      </w:pPr>
      <w:r>
        <w:t>SELECTED PROJECT / DOMAIN EXPERIENCE</w:t>
      </w:r>
    </w:p>
    <w:p w14:paraId="3B74F434" w14:textId="5BFE2BAC" w:rsidR="00707AF7" w:rsidRPr="00707AF7" w:rsidRDefault="00707AF7" w:rsidP="00707AF7">
      <w:pPr>
        <w:pStyle w:val="ListBullet"/>
        <w:spacing w:after="30"/>
      </w:pPr>
      <w:r w:rsidRPr="00707AF7">
        <w:t xml:space="preserve">Enterprise ERP / HRMS: Extensive QA involvement in sbiCloud ERP implementations for BRAC International and BRAC Bangladesh, covering enterprise HR and business processes. </w:t>
      </w:r>
    </w:p>
    <w:p w14:paraId="10C94357" w14:textId="5C7AB96E" w:rsidR="00707AF7" w:rsidRPr="00707AF7" w:rsidRDefault="00707AF7" w:rsidP="00707AF7">
      <w:pPr>
        <w:pStyle w:val="ListBullet"/>
        <w:spacing w:after="30"/>
      </w:pPr>
      <w:r w:rsidRPr="00707AF7">
        <w:t xml:space="preserve">E-Recruitment: Software quality assurance and testing of recruitment and hiring workflows, including web-based recruitment functionalities. </w:t>
      </w:r>
    </w:p>
    <w:p w14:paraId="142908EB" w14:textId="7AA56EBE" w:rsidR="00707AF7" w:rsidRPr="00707AF7" w:rsidRDefault="00707AF7" w:rsidP="00707AF7">
      <w:pPr>
        <w:pStyle w:val="ListBullet"/>
        <w:spacing w:after="30"/>
      </w:pPr>
      <w:r w:rsidRPr="00707AF7">
        <w:t xml:space="preserve">Payroll: QA and functional testing involvement in payroll-related business processes and HRMS functionalities. </w:t>
      </w:r>
    </w:p>
    <w:p w14:paraId="0547EE93" w14:textId="5CDF8BA1" w:rsidR="00707AF7" w:rsidRPr="00707AF7" w:rsidRDefault="00707AF7" w:rsidP="00707AF7">
      <w:pPr>
        <w:pStyle w:val="ListBullet"/>
        <w:spacing w:after="30"/>
      </w:pPr>
      <w:r w:rsidRPr="00707AF7">
        <w:t xml:space="preserve">Procurement / eTender: Testing and quality validation of procurement and eTender-related workflows and business processes. </w:t>
      </w:r>
    </w:p>
    <w:p w14:paraId="339830A8" w14:textId="627B093F" w:rsidR="00707AF7" w:rsidRPr="00707AF7" w:rsidRDefault="00707AF7" w:rsidP="00707AF7">
      <w:pPr>
        <w:pStyle w:val="ListBullet"/>
        <w:spacing w:after="30"/>
      </w:pPr>
      <w:r w:rsidRPr="00707AF7">
        <w:t xml:space="preserve">Software QA: Enterprise web application testing across multiple projects and products, including functional, integration, regression, security and usability testing. </w:t>
      </w:r>
    </w:p>
    <w:p w14:paraId="708F59CC" w14:textId="03754DEB" w:rsidR="00707AF7" w:rsidRPr="00707AF7" w:rsidRDefault="00707AF7" w:rsidP="00707AF7">
      <w:pPr>
        <w:pStyle w:val="ListBullet"/>
        <w:spacing w:after="30"/>
      </w:pPr>
      <w:r w:rsidRPr="00707AF7">
        <w:t xml:space="preserve">Test Automation: UI test automation using Selenium-Java and Playwright-Python. </w:t>
      </w:r>
    </w:p>
    <w:p w14:paraId="4674CCDD" w14:textId="3DFC5821" w:rsidR="00707AF7" w:rsidRPr="00707AF7" w:rsidRDefault="00707AF7" w:rsidP="00707AF7">
      <w:pPr>
        <w:pStyle w:val="ListBullet"/>
        <w:spacing w:after="30"/>
      </w:pPr>
      <w:r w:rsidRPr="00707AF7">
        <w:t xml:space="preserve">API Testing: API validation and testing using Postman and Python-based automation approaches. </w:t>
      </w:r>
    </w:p>
    <w:p w14:paraId="09E4078A" w14:textId="548029A6" w:rsidR="00707AF7" w:rsidRPr="00707AF7" w:rsidRDefault="00707AF7" w:rsidP="00707AF7">
      <w:pPr>
        <w:pStyle w:val="ListBullet"/>
        <w:spacing w:after="30"/>
      </w:pPr>
      <w:r w:rsidRPr="00707AF7">
        <w:t xml:space="preserve">Performance Engineering: Load, stress and performance validation using K6, Apache JMeter and BlazeMeter. </w:t>
      </w:r>
    </w:p>
    <w:p w14:paraId="570C5CEA" w14:textId="03DCF985" w:rsidR="00707AF7" w:rsidRDefault="00707AF7" w:rsidP="00707AF7">
      <w:pPr>
        <w:pStyle w:val="ListBullet"/>
        <w:spacing w:after="30"/>
      </w:pPr>
      <w:r w:rsidRPr="00707AF7">
        <w:t>QA Leadership &amp; Process Improvement: Test strategy, planning, estimation, team coordination, mentoring, defect management and release-readiness activities.</w:t>
      </w:r>
    </w:p>
    <w:p w14:paraId="64239918" w14:textId="77777777" w:rsidR="00767E0D" w:rsidRDefault="00000000">
      <w:pPr>
        <w:pStyle w:val="Heading1"/>
        <w:shd w:val="clear" w:color="auto" w:fill="EDEDED"/>
      </w:pPr>
      <w:r>
        <w:t>LEADERSHIP &amp; QA CONTRIBUTIONS</w:t>
      </w:r>
    </w:p>
    <w:p w14:paraId="44B510ED" w14:textId="77777777" w:rsidR="00767E0D" w:rsidRDefault="00000000">
      <w:pPr>
        <w:pStyle w:val="ListBullet"/>
        <w:spacing w:after="30"/>
      </w:pPr>
      <w:r>
        <w:t>QA team coordination, mentoring and skill development.</w:t>
      </w:r>
    </w:p>
    <w:p w14:paraId="71571A74" w14:textId="77777777" w:rsidR="00767E0D" w:rsidRDefault="00000000">
      <w:pPr>
        <w:pStyle w:val="ListBullet"/>
        <w:spacing w:after="30"/>
      </w:pPr>
      <w:r>
        <w:t>Test strategy, estimation, planning, execution tracking and stakeholder reporting.</w:t>
      </w:r>
    </w:p>
    <w:p w14:paraId="359EC37C" w14:textId="77777777" w:rsidR="00767E0D" w:rsidRDefault="00000000">
      <w:pPr>
        <w:pStyle w:val="ListBullet"/>
        <w:spacing w:after="30"/>
      </w:pPr>
      <w:r>
        <w:t>Requirement analysis, risk identification, defect triage and release-readiness support.</w:t>
      </w:r>
    </w:p>
    <w:p w14:paraId="26BE42E4" w14:textId="77777777" w:rsidR="00767E0D" w:rsidRDefault="00000000">
      <w:pPr>
        <w:pStyle w:val="ListBullet"/>
        <w:spacing w:after="30"/>
      </w:pPr>
      <w:r>
        <w:t>Continuous improvement of testing workflows, documentation and quality practices.</w:t>
      </w:r>
    </w:p>
    <w:p w14:paraId="6C18EC4F" w14:textId="77777777" w:rsidR="00767E0D" w:rsidRDefault="00000000">
      <w:pPr>
        <w:pStyle w:val="Heading1"/>
        <w:shd w:val="clear" w:color="auto" w:fill="EDEDED"/>
      </w:pPr>
      <w:r>
        <w:t>EDUCATION</w:t>
      </w:r>
    </w:p>
    <w:p w14:paraId="132E777B" w14:textId="77777777" w:rsidR="00767E0D" w:rsidRDefault="00000000">
      <w:pPr>
        <w:pStyle w:val="ListBullet"/>
        <w:spacing w:after="30"/>
      </w:pPr>
      <w:r>
        <w:t>Master of Business Administration (MBA), Human Resource Management — Independent University, Bangladesh, 2011</w:t>
      </w:r>
    </w:p>
    <w:p w14:paraId="78AA68FF" w14:textId="77777777" w:rsidR="00767E0D" w:rsidRDefault="00000000">
      <w:pPr>
        <w:pStyle w:val="ListBullet"/>
        <w:spacing w:after="30"/>
      </w:pPr>
      <w:r>
        <w:t>Bachelor of Science (B.Sc.), Computer Science — Independent University, Bangladesh, 2006</w:t>
      </w:r>
    </w:p>
    <w:p w14:paraId="3C8AEB22" w14:textId="77777777" w:rsidR="00767E0D" w:rsidRDefault="00000000">
      <w:pPr>
        <w:pStyle w:val="Heading1"/>
        <w:shd w:val="clear" w:color="auto" w:fill="EDEDED"/>
      </w:pPr>
      <w:r>
        <w:t>CERTIFICATIONS &amp; RELEVANT TRAINING</w:t>
      </w:r>
    </w:p>
    <w:p w14:paraId="7AA01BA6" w14:textId="35B60823" w:rsidR="00CD3522" w:rsidRDefault="00CD3522">
      <w:pPr>
        <w:pStyle w:val="ListBullet"/>
        <w:spacing w:after="30"/>
      </w:pPr>
      <w:r w:rsidRPr="00CD3522">
        <w:t>Certificate of Achievement "Workforce Recover Program"</w:t>
      </w:r>
      <w:r>
        <w:t xml:space="preserve"> — </w:t>
      </w:r>
      <w:r w:rsidRPr="00DD3221">
        <w:rPr>
          <w:sz w:val="16"/>
          <w:szCs w:val="20"/>
        </w:rPr>
        <w:t>Digital Bangladesh, ICT Division, BCC, LICT, 2021</w:t>
      </w:r>
    </w:p>
    <w:p w14:paraId="1106D021" w14:textId="5D87FCA1" w:rsidR="00CD3522" w:rsidRDefault="00CD3522">
      <w:pPr>
        <w:pStyle w:val="ListBullet"/>
        <w:spacing w:after="30"/>
      </w:pPr>
      <w:r w:rsidRPr="00CD3522">
        <w:t xml:space="preserve">Become an Ethical Hacker </w:t>
      </w:r>
      <w:r>
        <w:t xml:space="preserve">— </w:t>
      </w:r>
      <w:r w:rsidRPr="00DD3221">
        <w:rPr>
          <w:sz w:val="16"/>
          <w:szCs w:val="20"/>
        </w:rPr>
        <w:t>LinkedIn, 2021</w:t>
      </w:r>
    </w:p>
    <w:p w14:paraId="006E6D3D" w14:textId="23133E2F" w:rsidR="00CD3522" w:rsidRPr="00007777" w:rsidRDefault="00CD3522">
      <w:pPr>
        <w:pStyle w:val="ListBullet"/>
        <w:spacing w:after="30"/>
      </w:pPr>
      <w:r w:rsidRPr="00CD3522">
        <w:t xml:space="preserve">CIPS Ethics Exam Certificate of Completion </w:t>
      </w:r>
      <w:r>
        <w:t xml:space="preserve">— </w:t>
      </w:r>
      <w:r w:rsidRPr="00DD3221">
        <w:rPr>
          <w:sz w:val="16"/>
          <w:szCs w:val="20"/>
        </w:rPr>
        <w:t>CIPS (Canada’s Association of I.T. Professionals), 2021</w:t>
      </w:r>
    </w:p>
    <w:p w14:paraId="57FEF1D2" w14:textId="44D884D6" w:rsidR="00007777" w:rsidRDefault="00007777">
      <w:pPr>
        <w:pStyle w:val="ListBullet"/>
        <w:spacing w:after="30"/>
      </w:pPr>
      <w:r w:rsidRPr="00007777">
        <w:t xml:space="preserve">Coaching Skills for Leaders and Managers </w:t>
      </w:r>
      <w:r>
        <w:t xml:space="preserve">— </w:t>
      </w:r>
      <w:r w:rsidRPr="00007777">
        <w:rPr>
          <w:sz w:val="16"/>
          <w:szCs w:val="20"/>
        </w:rPr>
        <w:t>LinkedIn, 2021</w:t>
      </w:r>
    </w:p>
    <w:p w14:paraId="6D06EAB8" w14:textId="77777777" w:rsidR="00AE31A6" w:rsidRDefault="00AE31A6" w:rsidP="00AE31A6">
      <w:pPr>
        <w:pStyle w:val="ListBullet"/>
        <w:spacing w:after="30"/>
      </w:pPr>
      <w:r>
        <w:t xml:space="preserve">Internal Training on Apache JMeter — </w:t>
      </w:r>
      <w:r w:rsidRPr="00DD3221">
        <w:rPr>
          <w:sz w:val="16"/>
          <w:szCs w:val="20"/>
        </w:rPr>
        <w:t>BRAC IT Services Ltd., 2019</w:t>
      </w:r>
    </w:p>
    <w:p w14:paraId="57CAC878" w14:textId="12A6C18F" w:rsidR="00767E0D" w:rsidRPr="00DD3221" w:rsidRDefault="00000000">
      <w:pPr>
        <w:pStyle w:val="ListBullet"/>
        <w:spacing w:after="30"/>
        <w:rPr>
          <w:sz w:val="16"/>
          <w:szCs w:val="20"/>
        </w:rPr>
      </w:pPr>
      <w:r w:rsidRPr="00DD3221">
        <w:t>Advanced Certificate for Management Professionals (ACMP</w:t>
      </w:r>
      <w:r w:rsidR="00A84D6B" w:rsidRPr="00DD3221">
        <w:t xml:space="preserve"> 4.0</w:t>
      </w:r>
      <w:r w:rsidRPr="00DD3221">
        <w:t>)</w:t>
      </w:r>
      <w:r w:rsidR="00EC1012" w:rsidRPr="00DD3221">
        <w:t xml:space="preserve"> </w:t>
      </w:r>
      <w:r w:rsidR="00EC1012" w:rsidRPr="00DD3221">
        <w:rPr>
          <w:sz w:val="16"/>
          <w:szCs w:val="20"/>
        </w:rPr>
        <w:t xml:space="preserve">— </w:t>
      </w:r>
      <w:r w:rsidR="00F23F3D" w:rsidRPr="00DD3221">
        <w:rPr>
          <w:sz w:val="16"/>
          <w:szCs w:val="20"/>
        </w:rPr>
        <w:t>Institute of Business Administration IBA, Dhaka University</w:t>
      </w:r>
      <w:r w:rsidR="00AE31A6" w:rsidRPr="00DD3221">
        <w:rPr>
          <w:sz w:val="16"/>
          <w:szCs w:val="20"/>
        </w:rPr>
        <w:t>, 2018</w:t>
      </w:r>
    </w:p>
    <w:p w14:paraId="694309A7" w14:textId="77777777" w:rsidR="00767E0D" w:rsidRDefault="00000000">
      <w:pPr>
        <w:pStyle w:val="ListBullet"/>
        <w:spacing w:after="30"/>
      </w:pPr>
      <w:r>
        <w:t xml:space="preserve">Agile Management Project with Scrum — </w:t>
      </w:r>
      <w:r w:rsidRPr="00DD3221">
        <w:rPr>
          <w:sz w:val="16"/>
          <w:szCs w:val="20"/>
        </w:rPr>
        <w:t>BRAC IT Services Ltd., 2017</w:t>
      </w:r>
    </w:p>
    <w:p w14:paraId="4BD6329E" w14:textId="77777777" w:rsidR="00767E0D" w:rsidRDefault="00000000">
      <w:pPr>
        <w:pStyle w:val="ListBullet"/>
        <w:spacing w:after="30"/>
      </w:pPr>
      <w:r>
        <w:t xml:space="preserve">Professional Skills Development Program — </w:t>
      </w:r>
      <w:r w:rsidRPr="00DD3221">
        <w:rPr>
          <w:sz w:val="16"/>
          <w:szCs w:val="20"/>
        </w:rPr>
        <w:t>BRAC IT Services Ltd., 2017</w:t>
      </w:r>
    </w:p>
    <w:p w14:paraId="29DEDBA1" w14:textId="77777777" w:rsidR="00A84D6B" w:rsidRPr="00DD3221" w:rsidRDefault="00A84D6B" w:rsidP="00A84D6B">
      <w:pPr>
        <w:pStyle w:val="ListBullet"/>
        <w:spacing w:after="30"/>
        <w:rPr>
          <w:sz w:val="16"/>
          <w:szCs w:val="20"/>
        </w:rPr>
      </w:pPr>
      <w:r>
        <w:t xml:space="preserve">ISTQB Certified Tester – Foundation Level — </w:t>
      </w:r>
      <w:r w:rsidRPr="00DD3221">
        <w:rPr>
          <w:sz w:val="16"/>
          <w:szCs w:val="20"/>
        </w:rPr>
        <w:t>Daffodil International University &amp; Bangladesh Software Testing Board, 2016–2017</w:t>
      </w:r>
    </w:p>
    <w:p w14:paraId="7A12449B" w14:textId="7F9F63FD" w:rsidR="00A84D6B" w:rsidRDefault="00A84D6B">
      <w:pPr>
        <w:pStyle w:val="ListBullet"/>
        <w:spacing w:after="30"/>
      </w:pPr>
      <w:r w:rsidRPr="00A84D6B">
        <w:t xml:space="preserve">Git + GitHub for </w:t>
      </w:r>
      <w:r w:rsidR="00DD3221" w:rsidRPr="00A84D6B">
        <w:t>Open-Source</w:t>
      </w:r>
      <w:r w:rsidRPr="00A84D6B">
        <w:t xml:space="preserve"> Collaboration </w:t>
      </w:r>
      <w:r>
        <w:t xml:space="preserve">— </w:t>
      </w:r>
      <w:r w:rsidRPr="00DD3221">
        <w:rPr>
          <w:sz w:val="16"/>
          <w:szCs w:val="20"/>
        </w:rPr>
        <w:t>Coursera Course Certificates, 2020</w:t>
      </w:r>
    </w:p>
    <w:p w14:paraId="2A08164C" w14:textId="13B5FF64" w:rsidR="00A84D6B" w:rsidRDefault="00007777">
      <w:pPr>
        <w:pStyle w:val="ListBullet"/>
        <w:spacing w:after="30"/>
      </w:pPr>
      <w:r w:rsidRPr="00007777">
        <w:t>ISO: IT Service (ISO20K) &amp; Information Security Management System (ISO27K), 2015</w:t>
      </w:r>
    </w:p>
    <w:p w14:paraId="7360C743" w14:textId="77777777" w:rsidR="00767E0D" w:rsidRDefault="00000000">
      <w:pPr>
        <w:pStyle w:val="Heading1"/>
        <w:shd w:val="clear" w:color="auto" w:fill="EDEDED"/>
      </w:pPr>
      <w:r>
        <w:lastRenderedPageBreak/>
        <w:t>LANGUAGES</w:t>
      </w:r>
    </w:p>
    <w:p w14:paraId="62C95CCF" w14:textId="77777777" w:rsidR="00767E0D" w:rsidRDefault="00000000">
      <w:r>
        <w:t>Bangla — High proficiency | English — High proficiency | French — Medium reading / Low writing &amp; speaking</w:t>
      </w:r>
    </w:p>
    <w:p w14:paraId="61FA5A9F" w14:textId="77777777" w:rsidR="00767E0D" w:rsidRDefault="00000000">
      <w:pPr>
        <w:pStyle w:val="Heading1"/>
        <w:shd w:val="clear" w:color="auto" w:fill="EDEDED"/>
      </w:pPr>
      <w:r>
        <w:t>ADDITIONAL INFORMATION</w:t>
      </w:r>
    </w:p>
    <w:p w14:paraId="5C737567" w14:textId="77777777" w:rsidR="00767E0D" w:rsidRDefault="00000000">
      <w:r>
        <w:rPr>
          <w:b/>
        </w:rPr>
        <w:t xml:space="preserve">Current Location: </w:t>
      </w:r>
      <w:r>
        <w:t>Dhaka, Bangladesh</w:t>
      </w:r>
    </w:p>
    <w:p w14:paraId="0E1C3B74" w14:textId="77777777" w:rsidR="00371D93" w:rsidRDefault="00371D93">
      <w:pPr>
        <w:spacing w:before="160"/>
        <w:jc w:val="center"/>
        <w:rPr>
          <w:i/>
        </w:rPr>
      </w:pPr>
    </w:p>
    <w:p w14:paraId="5CC134E1" w14:textId="77777777" w:rsidR="00371D93" w:rsidRDefault="00371D93">
      <w:pPr>
        <w:spacing w:before="160"/>
        <w:jc w:val="center"/>
        <w:rPr>
          <w:i/>
        </w:rPr>
      </w:pPr>
    </w:p>
    <w:p w14:paraId="546BE2FB" w14:textId="6C218391" w:rsidR="00767E0D" w:rsidRDefault="00000000">
      <w:pPr>
        <w:spacing w:before="160"/>
        <w:jc w:val="center"/>
      </w:pPr>
      <w:r>
        <w:rPr>
          <w:i/>
        </w:rPr>
        <w:t>References available upon request.</w:t>
      </w:r>
    </w:p>
    <w:sectPr w:rsidR="00767E0D" w:rsidSect="00C6181F">
      <w:pgSz w:w="12240" w:h="15840"/>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BFE8552"/>
    <w:lvl w:ilvl="0">
      <w:start w:val="1"/>
      <w:numFmt w:val="bullet"/>
      <w:pStyle w:val="ListBullet"/>
      <w:lvlText w:val=""/>
      <w:lvlJc w:val="left"/>
      <w:pPr>
        <w:tabs>
          <w:tab w:val="num" w:pos="360"/>
        </w:tabs>
        <w:ind w:left="360" w:hanging="360"/>
      </w:pPr>
      <w:rPr>
        <w:rFonts w:ascii="Symbol" w:hAnsi="Symbol" w:hint="default"/>
      </w:rPr>
    </w:lvl>
  </w:abstractNum>
  <w:num w:numId="1" w16cid:durableId="1663847899">
    <w:abstractNumId w:val="8"/>
  </w:num>
  <w:num w:numId="2" w16cid:durableId="803356341">
    <w:abstractNumId w:val="6"/>
  </w:num>
  <w:num w:numId="3" w16cid:durableId="660543165">
    <w:abstractNumId w:val="5"/>
  </w:num>
  <w:num w:numId="4" w16cid:durableId="989135223">
    <w:abstractNumId w:val="4"/>
  </w:num>
  <w:num w:numId="5" w16cid:durableId="1870213648">
    <w:abstractNumId w:val="7"/>
  </w:num>
  <w:num w:numId="6" w16cid:durableId="1110853513">
    <w:abstractNumId w:val="3"/>
  </w:num>
  <w:num w:numId="7" w16cid:durableId="1875384279">
    <w:abstractNumId w:val="2"/>
  </w:num>
  <w:num w:numId="8" w16cid:durableId="685638399">
    <w:abstractNumId w:val="1"/>
  </w:num>
  <w:num w:numId="9" w16cid:durableId="666439109">
    <w:abstractNumId w:val="0"/>
  </w:num>
  <w:num w:numId="10" w16cid:durableId="2141603769">
    <w:abstractNumId w:val="8"/>
  </w:num>
  <w:num w:numId="11" w16cid:durableId="1740899933">
    <w:abstractNumId w:val="8"/>
  </w:num>
  <w:num w:numId="12" w16cid:durableId="1448039728">
    <w:abstractNumId w:val="8"/>
  </w:num>
  <w:num w:numId="13" w16cid:durableId="221721834">
    <w:abstractNumId w:val="8"/>
  </w:num>
  <w:num w:numId="14" w16cid:durableId="1817065655">
    <w:abstractNumId w:val="8"/>
  </w:num>
  <w:num w:numId="15" w16cid:durableId="142891147">
    <w:abstractNumId w:val="8"/>
  </w:num>
  <w:num w:numId="16" w16cid:durableId="6768085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777"/>
    <w:rsid w:val="00034616"/>
    <w:rsid w:val="0006063C"/>
    <w:rsid w:val="00111ACB"/>
    <w:rsid w:val="001439A6"/>
    <w:rsid w:val="0015074B"/>
    <w:rsid w:val="001603E4"/>
    <w:rsid w:val="0029639D"/>
    <w:rsid w:val="00326F90"/>
    <w:rsid w:val="00371D93"/>
    <w:rsid w:val="003D0D00"/>
    <w:rsid w:val="003D4597"/>
    <w:rsid w:val="00707AF7"/>
    <w:rsid w:val="007540C4"/>
    <w:rsid w:val="00767E0D"/>
    <w:rsid w:val="007E06F6"/>
    <w:rsid w:val="00835FEC"/>
    <w:rsid w:val="00957FF1"/>
    <w:rsid w:val="00A107F4"/>
    <w:rsid w:val="00A84D6B"/>
    <w:rsid w:val="00A97C85"/>
    <w:rsid w:val="00AA1D8D"/>
    <w:rsid w:val="00AB645A"/>
    <w:rsid w:val="00AE31A6"/>
    <w:rsid w:val="00B47730"/>
    <w:rsid w:val="00C6181F"/>
    <w:rsid w:val="00CB0664"/>
    <w:rsid w:val="00CD3522"/>
    <w:rsid w:val="00D9494F"/>
    <w:rsid w:val="00DD3221"/>
    <w:rsid w:val="00E53E87"/>
    <w:rsid w:val="00EC1012"/>
    <w:rsid w:val="00F03C06"/>
    <w:rsid w:val="00F23F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A9C5A"/>
  <w14:defaultImageDpi w14:val="300"/>
  <w15:docId w15:val="{C85DE6E2-66C6-405F-9A9C-14FB5A8A8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pPr>
    <w:rPr>
      <w:rFonts w:ascii="Aptos" w:hAnsi="Aptos"/>
      <w:sz w:val="18"/>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Pages>
  <Words>1205</Words>
  <Characters>6871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Kazi Hamidur Rahman</cp:lastModifiedBy>
  <cp:revision>24</cp:revision>
  <dcterms:created xsi:type="dcterms:W3CDTF">2013-12-23T23:15:00Z</dcterms:created>
  <dcterms:modified xsi:type="dcterms:W3CDTF">2026-09-16T05:59:00Z</dcterms:modified>
  <cp:category/>
</cp:coreProperties>
</file>